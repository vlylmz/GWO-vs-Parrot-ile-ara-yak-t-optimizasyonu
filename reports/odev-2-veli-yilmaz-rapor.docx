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A0DB6" w14:textId="26396D2B" w:rsidR="00BB51C4" w:rsidRDefault="006E5D26">
      <w:pPr>
        <w:pStyle w:val="Balk2"/>
      </w:pPr>
      <w:r>
        <w:t>ARABA YAKIT</w:t>
      </w:r>
      <w:r w:rsidR="001E7A4D">
        <w:t xml:space="preserve"> TÜKEİTMİ</w:t>
      </w:r>
      <w:r>
        <w:t xml:space="preserve"> OPTİMİZASYONU</w:t>
      </w:r>
    </w:p>
    <w:p w14:paraId="05BD0BC3" w14:textId="77777777" w:rsidR="00BB51C4" w:rsidRDefault="00000000">
      <w:proofErr w:type="spellStart"/>
      <w:r>
        <w:t>Öğrenci</w:t>
      </w:r>
      <w:proofErr w:type="spellEnd"/>
      <w:r>
        <w:t xml:space="preserve"> </w:t>
      </w:r>
      <w:proofErr w:type="spellStart"/>
      <w:r>
        <w:t>Adı</w:t>
      </w:r>
      <w:proofErr w:type="spellEnd"/>
      <w:r>
        <w:t xml:space="preserve"> Soyadı: </w:t>
      </w:r>
      <w:r w:rsidR="006E5D26">
        <w:t>Veli YILMAZ</w:t>
      </w:r>
    </w:p>
    <w:p w14:paraId="4078E911" w14:textId="77777777" w:rsidR="00BB51C4" w:rsidRDefault="00000000">
      <w:proofErr w:type="spellStart"/>
      <w:r>
        <w:t>Öğrenci</w:t>
      </w:r>
      <w:proofErr w:type="spellEnd"/>
      <w:r>
        <w:t xml:space="preserve"> No: 22220131</w:t>
      </w:r>
      <w:r w:rsidR="006E5D26">
        <w:t>3</w:t>
      </w:r>
    </w:p>
    <w:p w14:paraId="799217F9" w14:textId="77777777" w:rsidR="00BB51C4" w:rsidRDefault="00000000">
      <w:r>
        <w:t>Ödev</w:t>
      </w:r>
      <w:r w:rsidR="006E5D26">
        <w:t>-</w:t>
      </w:r>
      <w:r>
        <w:t>2 Rapor</w:t>
      </w:r>
    </w:p>
    <w:p w14:paraId="74AEB3C0" w14:textId="77777777" w:rsidR="00BB51C4" w:rsidRDefault="00000000">
      <w:pPr>
        <w:pStyle w:val="Balk1"/>
      </w:pPr>
      <w:r>
        <w:t>1. GİRİŞ</w:t>
      </w:r>
    </w:p>
    <w:p w14:paraId="6D32B62C" w14:textId="77777777" w:rsidR="00BB51C4" w:rsidRDefault="00000000">
      <w:r>
        <w:t>Enerji tüketiminin azaltılması ve çevresel etkilerin minimize edilmesi, günümüz mühendislik ve ulaşım sistemlerinin temel hedeflerinden biridir. Özellikle kara taşıtlarında yakıt tüketimi, sürüş davranışları ve hız profilleriyle doğrudan ilişkilidir. Araçların uygun hızlarda kullanılması, yakıt verimliliğini artırırken aynı zamanda emisyonların azalmasına da katkı sağlamaktadır.</w:t>
      </w:r>
      <w:r>
        <w:br/>
      </w:r>
      <w:r>
        <w:br/>
        <w:t>Bu çalışmada, gerçek hayattan bir optimizasyon problemi olarak araç yakıt tüketimi optimizasyonu ele alınmıştır. Belirli bir güzergâh boyunca araç hız profilinin optimize edilmesi amaçlanmıştır. Hedef, kullanıcı konforunu ve seyahat süresini kabul edilebilir sınırlar içinde tutarak toplam yakıt tüketimini minimize etmektir.</w:t>
      </w:r>
      <w:r>
        <w:br/>
      </w:r>
      <w:r>
        <w:br/>
        <w:t>Problem doğrusal olmayan, sürekli karar değişkenleri içeren karmaşık bir optimizasyon problemi olduğundan, klasik yöntemlerle çözümü zorlaşmaktadır. Bu nedenle problem, meta-sezgisel algoritmalar kullanılarak çözülmüş ve klasik bir algoritma ile 2024 sonrası yayımlanan yeni bir algoritmanın performansları karşılaştırılmıştır.</w:t>
      </w:r>
    </w:p>
    <w:p w14:paraId="4D83A5B4" w14:textId="77777777" w:rsidR="00BB51C4" w:rsidRDefault="00000000">
      <w:pPr>
        <w:pStyle w:val="Balk1"/>
      </w:pPr>
      <w:r>
        <w:t>2. PROBLEM TANIMI</w:t>
      </w:r>
    </w:p>
    <w:p w14:paraId="4E78BDA3" w14:textId="77777777" w:rsidR="00BB51C4" w:rsidRDefault="00000000">
      <w:r>
        <w:t>Ele alınan problem, bir aracın sabit uzunlukta segmentlere bölünmüş bir yol boyunca hangi hızlarla hareket etmesi gerektiğinin belirlenmesini kapsamaktadır.</w:t>
      </w:r>
      <w:r>
        <w:br/>
      </w:r>
      <w:r>
        <w:br/>
        <w:t>Problem kapsamında:</w:t>
      </w:r>
      <w:r>
        <w:br/>
        <w:t>- Her yol segmenti için araç hızı belirli sınırlar arasında olmalıdır.</w:t>
      </w:r>
      <w:r>
        <w:br/>
        <w:t>- Ani hızlanma ve yavaşlamalar sürüş konforunu bozacağından sınırlandırılmıştır.</w:t>
      </w:r>
      <w:r>
        <w:br/>
        <w:t>- Toplam seyahat süresi hedef bir değere yakın olmalıdır.</w:t>
      </w:r>
      <w:r>
        <w:br/>
      </w:r>
      <w:r>
        <w:br/>
        <w:t>Amaç, tüm güzergâh boyunca yakıt tüketimini minimize eden en uygun hız profilini elde etmektir.</w:t>
      </w:r>
    </w:p>
    <w:p w14:paraId="090FE87D" w14:textId="77777777" w:rsidR="00BB51C4" w:rsidRDefault="00000000">
      <w:pPr>
        <w:pStyle w:val="Balk1"/>
      </w:pPr>
      <w:r>
        <w:lastRenderedPageBreak/>
        <w:t>3. MATEMATİKSEL MODELLEME</w:t>
      </w:r>
    </w:p>
    <w:p w14:paraId="4256C7D2" w14:textId="77777777" w:rsidR="00BB51C4" w:rsidRDefault="00000000">
      <w:pPr>
        <w:pStyle w:val="Balk2"/>
      </w:pPr>
      <w:r>
        <w:t>3.1 Karar Değişkenleri</w:t>
      </w:r>
    </w:p>
    <w:p w14:paraId="163C96E9" w14:textId="77777777" w:rsidR="00BB51C4" w:rsidRDefault="00000000">
      <w:r>
        <w:t>v = [v1, v2, ..., vN]</w:t>
      </w:r>
      <w:r>
        <w:br/>
      </w:r>
      <w:r>
        <w:br/>
        <w:t>Burada vi, i’inci yol segmentindeki araç hızını (m/s) temsil etmektedir. Bu çalışmada toplam segment sayısı N = 30 olarak alınmıştır.</w:t>
      </w:r>
    </w:p>
    <w:p w14:paraId="2D763765" w14:textId="77777777" w:rsidR="00BB51C4" w:rsidRDefault="00000000">
      <w:pPr>
        <w:pStyle w:val="Balk2"/>
      </w:pPr>
      <w:r>
        <w:t>3.2 Amaç Fonksiyonu</w:t>
      </w:r>
    </w:p>
    <w:p w14:paraId="2B37F3DC" w14:textId="77777777" w:rsidR="00BB51C4" w:rsidRDefault="00000000">
      <w:r>
        <w:t>Amaç, toplam yakıt tüketimini minimize etmektir. Yakıt tüketimi, aracın çekiş gücü ve hareket süresine bağlı olarak hesaplanmaktadır.</w:t>
      </w:r>
      <w:r>
        <w:br/>
      </w:r>
      <w:r>
        <w:br/>
        <w:t>Minimize:</w:t>
      </w:r>
      <w:r>
        <w:br/>
        <w:t>J(v) = Fuel(v) + P_acc + P_time</w:t>
      </w:r>
      <w:r>
        <w:br/>
      </w:r>
      <w:r>
        <w:br/>
        <w:t>Burada Fuel(v), hız profiline bağlı yakıt tüketimini; P_acc ivme sınırı ihlallerine ait ceza terimini; P_time ise toplam seyahat süresinin hedef süreden sapmasına ait ceza terimini ifade etmektedir.</w:t>
      </w:r>
    </w:p>
    <w:p w14:paraId="1C93146B" w14:textId="77777777" w:rsidR="00BB51C4" w:rsidRDefault="00000000">
      <w:pPr>
        <w:pStyle w:val="Balk2"/>
      </w:pPr>
      <w:r>
        <w:t>3.3 Kısıtlar</w:t>
      </w:r>
    </w:p>
    <w:p w14:paraId="51830A03" w14:textId="77777777" w:rsidR="00BB51C4" w:rsidRDefault="00000000">
      <w:r>
        <w:t>- Hız kısıtları: v_min ≤ vi ≤ v_max</w:t>
      </w:r>
      <w:r>
        <w:br/>
        <w:t>- İvme kısıtı: |a| ≤ a_max</w:t>
      </w:r>
      <w:r>
        <w:br/>
        <w:t>- Seyahat süresi kısıtı: T ≈ T_target</w:t>
      </w:r>
      <w:r>
        <w:br/>
      </w:r>
      <w:r>
        <w:br/>
        <w:t>Bu kısıtlar, ceza fonksiyonları yardımıyla amaç fonksiyonuna dâhil edilmiştir. Böylece çözüm uzayında yalnızca gerçekçi ve uygulanabilir hız profilleri değerlendirilmiştir.</w:t>
      </w:r>
    </w:p>
    <w:p w14:paraId="2B23F753" w14:textId="77777777" w:rsidR="00BB51C4" w:rsidRDefault="00000000">
      <w:pPr>
        <w:pStyle w:val="Balk1"/>
      </w:pPr>
      <w:r>
        <w:t>4. KULLANILAN META-SEZGİSEL ALGORİTMALAR</w:t>
      </w:r>
    </w:p>
    <w:p w14:paraId="1DD3E3A7" w14:textId="77777777" w:rsidR="00BB51C4" w:rsidRDefault="00000000">
      <w:r>
        <w:t>Bu çalışmada bir klasik meta-sezgisel algoritma ve 2024 sonrası yayımlanan yeni bir meta-sezgisel algoritma kullanılarak performans karşılaştırması yapılmıştır.</w:t>
      </w:r>
    </w:p>
    <w:p w14:paraId="64D12F7E" w14:textId="77777777" w:rsidR="00BB51C4" w:rsidRDefault="00000000">
      <w:pPr>
        <w:pStyle w:val="Balk2"/>
      </w:pPr>
      <w:r>
        <w:t>4.1 Grey Wolf Optimizer (GWO – 2014)</w:t>
      </w:r>
    </w:p>
    <w:p w14:paraId="4817ECF5" w14:textId="77777777" w:rsidR="00BB51C4" w:rsidRDefault="00000000">
      <w:r>
        <w:t>Grey Wolf Optimizer (GWO), gri kurtların sosyal hiyerarşisi ve avlanma stratejilerinden esinlenen sürü tabanlı bir meta-sezgisel algoritmadır. Algoritmada alfa, beta ve delta kurtlar en iyi çözümleri temsil eder ve diğer çözümler bu liderler doğrultusunda güncellenir.</w:t>
      </w:r>
    </w:p>
    <w:p w14:paraId="58EA5A54" w14:textId="77777777" w:rsidR="00BB51C4" w:rsidRDefault="00000000">
      <w:pPr>
        <w:pStyle w:val="Balk2"/>
      </w:pPr>
      <w:r>
        <w:t>4.2 Advanced Parrot Optimizer (APO – 2024)</w:t>
      </w:r>
    </w:p>
    <w:p w14:paraId="319834DD" w14:textId="77777777" w:rsidR="00BB51C4" w:rsidRDefault="00000000">
      <w:r>
        <w:t>Advanced Parrot Optimizer (APO), papağanların öğrenme, taklit ve keşif davranışlarından esinlenen yeni nesil bir meta-sezgisel algoritmadır. Algoritma, küresel en iyi çözüme yönelme, gürültü destekli keşif ve stagnation reset mekanizmalarını bir arada kullanmaktadır.</w:t>
      </w:r>
    </w:p>
    <w:p w14:paraId="3730CECA" w14:textId="77777777" w:rsidR="00BB51C4" w:rsidRDefault="00000000">
      <w:pPr>
        <w:pStyle w:val="Balk1"/>
      </w:pPr>
      <w:r>
        <w:lastRenderedPageBreak/>
        <w:t>5. DENEYSEL ÇALIŞMALAR VE PARAMETRE AYARLARI</w:t>
      </w:r>
    </w:p>
    <w:p w14:paraId="6679E051" w14:textId="77777777" w:rsidR="00BB51C4" w:rsidRDefault="00000000">
      <w:r>
        <w:t>Deneyler Python programlama dili kullanılarak gerçekleştirilmiştir. Tüm algoritmalar adil bir karşılaştırma yapılabilmesi için aynı parametreler altında test edilmiştir.</w:t>
      </w:r>
    </w:p>
    <w:p w14:paraId="6C9F6175" w14:textId="77777777" w:rsidR="00BB51C4" w:rsidRDefault="00000000">
      <w:r>
        <w:t>Popülasyon Boyutu: 30</w:t>
      </w:r>
      <w:r>
        <w:br/>
        <w:t>Maksimum İterasyon: 300</w:t>
      </w:r>
      <w:r>
        <w:br/>
        <w:t>Çalıştırma Sayısı: 30</w:t>
      </w:r>
      <w:r>
        <w:br/>
        <w:t>Hız Aralığı: [5, 30] m/s</w:t>
      </w:r>
      <w:r>
        <w:br/>
      </w:r>
    </w:p>
    <w:p w14:paraId="396AC422" w14:textId="36544885" w:rsidR="00BB51C4" w:rsidRDefault="00BA5B08">
      <w:pPr>
        <w:pStyle w:val="Balk1"/>
      </w:pPr>
      <w:r>
        <w:t>6. DENEYSEL SONUÇLAR (Yakınsama Eğrileri)</w:t>
      </w:r>
    </w:p>
    <w:p w14:paraId="4FF32524" w14:textId="77777777" w:rsidR="00BB51C4" w:rsidRDefault="00000000">
      <w:r>
        <w:t>Bu bölümde benchmark fonksiyonları ve gerçek dünya problemi için elde edilen yakınsama eğrileri ve sayısal sonuçlar sunulmuştur. Tüm sonuçlar 30 bağımsız çalıştırmanın ortalaması alınarak elde edilmiştir.</w:t>
      </w:r>
    </w:p>
    <w:p w14:paraId="3DE4B949" w14:textId="77777777" w:rsidR="00BB51C4" w:rsidRDefault="00000000">
      <w:r>
        <w:rPr>
          <w:noProof/>
        </w:rPr>
        <w:drawing>
          <wp:inline distT="0" distB="0" distL="0" distR="0" wp14:anchorId="5D8709B5" wp14:editId="208C3CF2">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6"/>
                    <a:stretch>
                      <a:fillRect/>
                    </a:stretch>
                  </pic:blipFill>
                  <pic:spPr>
                    <a:xfrm>
                      <a:off x="0" y="0"/>
                      <a:ext cx="5303520" cy="3314700"/>
                    </a:xfrm>
                    <a:prstGeom prst="rect">
                      <a:avLst/>
                    </a:prstGeom>
                  </pic:spPr>
                </pic:pic>
              </a:graphicData>
            </a:graphic>
          </wp:inline>
        </w:drawing>
      </w:r>
    </w:p>
    <w:p w14:paraId="0AA4EBE1" w14:textId="77777777" w:rsidR="00BB51C4" w:rsidRDefault="00000000">
      <w:r>
        <w:t>Şekil 1. Sphere fonksiyonu için ortalama yakınsama eğrileri</w:t>
      </w:r>
    </w:p>
    <w:p w14:paraId="73F9DFB7" w14:textId="77777777" w:rsidR="00BB51C4" w:rsidRDefault="00000000">
      <w:r>
        <w:rPr>
          <w:noProof/>
        </w:rPr>
        <w:lastRenderedPageBreak/>
        <w:drawing>
          <wp:inline distT="0" distB="0" distL="0" distR="0" wp14:anchorId="3F0AE1BC" wp14:editId="1F82D0A0">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7"/>
                    <a:stretch>
                      <a:fillRect/>
                    </a:stretch>
                  </pic:blipFill>
                  <pic:spPr>
                    <a:xfrm>
                      <a:off x="0" y="0"/>
                      <a:ext cx="5303520" cy="3314700"/>
                    </a:xfrm>
                    <a:prstGeom prst="rect">
                      <a:avLst/>
                    </a:prstGeom>
                  </pic:spPr>
                </pic:pic>
              </a:graphicData>
            </a:graphic>
          </wp:inline>
        </w:drawing>
      </w:r>
    </w:p>
    <w:p w14:paraId="54086C89" w14:textId="77777777" w:rsidR="00BB51C4" w:rsidRDefault="00000000">
      <w:r>
        <w:t>Şekil 2. Rastrigin fonksiyonu için ortalama yakınsama eğrileri</w:t>
      </w:r>
    </w:p>
    <w:p w14:paraId="6238A3C0" w14:textId="77777777" w:rsidR="00BB51C4" w:rsidRDefault="00000000">
      <w:r>
        <w:rPr>
          <w:noProof/>
        </w:rPr>
        <w:drawing>
          <wp:inline distT="0" distB="0" distL="0" distR="0" wp14:anchorId="788A501B" wp14:editId="6D300EAC">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8"/>
                    <a:stretch>
                      <a:fillRect/>
                    </a:stretch>
                  </pic:blipFill>
                  <pic:spPr>
                    <a:xfrm>
                      <a:off x="0" y="0"/>
                      <a:ext cx="5303520" cy="3314700"/>
                    </a:xfrm>
                    <a:prstGeom prst="rect">
                      <a:avLst/>
                    </a:prstGeom>
                  </pic:spPr>
                </pic:pic>
              </a:graphicData>
            </a:graphic>
          </wp:inline>
        </w:drawing>
      </w:r>
    </w:p>
    <w:p w14:paraId="31EEF0BD" w14:textId="77777777" w:rsidR="00BB51C4" w:rsidRDefault="00000000">
      <w:r>
        <w:t>Şekil 3. Rosenbrock fonksiyonu için ortalama yakınsama eğrileri</w:t>
      </w:r>
    </w:p>
    <w:p w14:paraId="36966365" w14:textId="77777777" w:rsidR="00BB51C4" w:rsidRDefault="00000000">
      <w:r>
        <w:rPr>
          <w:noProof/>
        </w:rPr>
        <w:lastRenderedPageBreak/>
        <w:drawing>
          <wp:inline distT="0" distB="0" distL="0" distR="0" wp14:anchorId="67AFC7DB" wp14:editId="5D9301A3">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9"/>
                    <a:stretch>
                      <a:fillRect/>
                    </a:stretch>
                  </pic:blipFill>
                  <pic:spPr>
                    <a:xfrm>
                      <a:off x="0" y="0"/>
                      <a:ext cx="5303520" cy="3314700"/>
                    </a:xfrm>
                    <a:prstGeom prst="rect">
                      <a:avLst/>
                    </a:prstGeom>
                  </pic:spPr>
                </pic:pic>
              </a:graphicData>
            </a:graphic>
          </wp:inline>
        </w:drawing>
      </w:r>
    </w:p>
    <w:p w14:paraId="426FE046" w14:textId="77777777" w:rsidR="00BB51C4" w:rsidRDefault="00000000">
      <w:r>
        <w:t>Şekil 4. Ackley fonksiyonu için ortalama yakınsama eğrileri</w:t>
      </w:r>
    </w:p>
    <w:p w14:paraId="58FBBB50" w14:textId="77777777" w:rsidR="00BB51C4" w:rsidRDefault="00000000">
      <w:r>
        <w:rPr>
          <w:noProof/>
        </w:rPr>
        <w:drawing>
          <wp:inline distT="0" distB="0" distL="0" distR="0" wp14:anchorId="6BB2A553" wp14:editId="3F7D5C8F">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0"/>
                    <a:stretch>
                      <a:fillRect/>
                    </a:stretch>
                  </pic:blipFill>
                  <pic:spPr>
                    <a:xfrm>
                      <a:off x="0" y="0"/>
                      <a:ext cx="5303520" cy="3314700"/>
                    </a:xfrm>
                    <a:prstGeom prst="rect">
                      <a:avLst/>
                    </a:prstGeom>
                  </pic:spPr>
                </pic:pic>
              </a:graphicData>
            </a:graphic>
          </wp:inline>
        </w:drawing>
      </w:r>
    </w:p>
    <w:p w14:paraId="4C4DDCC1" w14:textId="77777777" w:rsidR="00BB51C4" w:rsidRDefault="00000000">
      <w:r>
        <w:t>Şekil 5. Griewank fonksiyonu için ortalama yakınsama eğrileri</w:t>
      </w:r>
    </w:p>
    <w:p w14:paraId="621AB925" w14:textId="77777777" w:rsidR="00BB51C4" w:rsidRDefault="00000000">
      <w:r>
        <w:rPr>
          <w:noProof/>
        </w:rPr>
        <w:lastRenderedPageBreak/>
        <w:drawing>
          <wp:inline distT="0" distB="0" distL="0" distR="0" wp14:anchorId="4754BA15" wp14:editId="18739332">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1"/>
                    <a:stretch>
                      <a:fillRect/>
                    </a:stretch>
                  </pic:blipFill>
                  <pic:spPr>
                    <a:xfrm>
                      <a:off x="0" y="0"/>
                      <a:ext cx="5303520" cy="3314700"/>
                    </a:xfrm>
                    <a:prstGeom prst="rect">
                      <a:avLst/>
                    </a:prstGeom>
                  </pic:spPr>
                </pic:pic>
              </a:graphicData>
            </a:graphic>
          </wp:inline>
        </w:drawing>
      </w:r>
    </w:p>
    <w:p w14:paraId="363DA2E6" w14:textId="77777777" w:rsidR="00BB51C4" w:rsidRDefault="00000000">
      <w:r>
        <w:t>Şekil 6. Schwefel fonksiyonu için ortalama yakınsama eğrileri</w:t>
      </w:r>
    </w:p>
    <w:p w14:paraId="759F1EF4" w14:textId="77777777" w:rsidR="00BB51C4" w:rsidRDefault="00000000">
      <w:r>
        <w:rPr>
          <w:noProof/>
        </w:rPr>
        <w:drawing>
          <wp:inline distT="0" distB="0" distL="0" distR="0" wp14:anchorId="24E2974B" wp14:editId="23D2DF94">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2"/>
                    <a:stretch>
                      <a:fillRect/>
                    </a:stretch>
                  </pic:blipFill>
                  <pic:spPr>
                    <a:xfrm>
                      <a:off x="0" y="0"/>
                      <a:ext cx="5303520" cy="3314700"/>
                    </a:xfrm>
                    <a:prstGeom prst="rect">
                      <a:avLst/>
                    </a:prstGeom>
                  </pic:spPr>
                </pic:pic>
              </a:graphicData>
            </a:graphic>
          </wp:inline>
        </w:drawing>
      </w:r>
    </w:p>
    <w:p w14:paraId="747368D4" w14:textId="77777777" w:rsidR="00BB51C4" w:rsidRDefault="00000000">
      <w:r>
        <w:t>Şekil 7. Zakharov fonksiyonu için ortalama yakınsama eğrileri</w:t>
      </w:r>
    </w:p>
    <w:p w14:paraId="0A898654" w14:textId="77777777" w:rsidR="00BB51C4" w:rsidRDefault="00000000">
      <w:r>
        <w:rPr>
          <w:noProof/>
        </w:rPr>
        <w:lastRenderedPageBreak/>
        <w:drawing>
          <wp:inline distT="0" distB="0" distL="0" distR="0" wp14:anchorId="6BD8079B" wp14:editId="59A8B327">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3"/>
                    <a:stretch>
                      <a:fillRect/>
                    </a:stretch>
                  </pic:blipFill>
                  <pic:spPr>
                    <a:xfrm>
                      <a:off x="0" y="0"/>
                      <a:ext cx="5303520" cy="3314700"/>
                    </a:xfrm>
                    <a:prstGeom prst="rect">
                      <a:avLst/>
                    </a:prstGeom>
                  </pic:spPr>
                </pic:pic>
              </a:graphicData>
            </a:graphic>
          </wp:inline>
        </w:drawing>
      </w:r>
    </w:p>
    <w:p w14:paraId="58F2FAFD" w14:textId="77777777" w:rsidR="00BB51C4" w:rsidRDefault="00000000">
      <w:r>
        <w:t>Şekil 8. Araç Yakıt Optimizasyonu problemi için ortalama yakınsama eğrileri</w:t>
      </w:r>
    </w:p>
    <w:p w14:paraId="7C9397C5" w14:textId="77777777" w:rsidR="00BB51C4" w:rsidRDefault="00000000">
      <w:r>
        <w:br w:type="page"/>
      </w:r>
    </w:p>
    <w:p w14:paraId="453254EE" w14:textId="4A80EAE3" w:rsidR="00BB51C4" w:rsidRDefault="00BA5B08">
      <w:pPr>
        <w:pStyle w:val="Balk1"/>
      </w:pPr>
      <w:r>
        <w:lastRenderedPageBreak/>
        <w:t>7. SAYISAL SONUÇLAR (Benchmark ve Gerçek Problem)</w:t>
      </w:r>
    </w:p>
    <w:tbl>
      <w:tblPr>
        <w:tblW w:w="0" w:type="auto"/>
        <w:tblLook w:val="04A0" w:firstRow="1" w:lastRow="0" w:firstColumn="1" w:lastColumn="0" w:noHBand="0" w:noVBand="1"/>
      </w:tblPr>
      <w:tblGrid>
        <w:gridCol w:w="1440"/>
        <w:gridCol w:w="1440"/>
        <w:gridCol w:w="1440"/>
        <w:gridCol w:w="1440"/>
        <w:gridCol w:w="1440"/>
        <w:gridCol w:w="1440"/>
      </w:tblGrid>
      <w:tr w:rsidR="00BB51C4" w14:paraId="29D6EEDF" w14:textId="77777777">
        <w:tc>
          <w:tcPr>
            <w:tcW w:w="1440" w:type="dxa"/>
          </w:tcPr>
          <w:p w14:paraId="36F10BBF" w14:textId="77777777" w:rsidR="00BB51C4" w:rsidRDefault="00000000">
            <w:r>
              <w:t>Problem</w:t>
            </w:r>
          </w:p>
        </w:tc>
        <w:tc>
          <w:tcPr>
            <w:tcW w:w="1440" w:type="dxa"/>
          </w:tcPr>
          <w:p w14:paraId="585C7DB2" w14:textId="77777777" w:rsidR="00BB51C4" w:rsidRDefault="00000000">
            <w:r>
              <w:t>Algoritma</w:t>
            </w:r>
          </w:p>
        </w:tc>
        <w:tc>
          <w:tcPr>
            <w:tcW w:w="1440" w:type="dxa"/>
          </w:tcPr>
          <w:p w14:paraId="6F4EF14C" w14:textId="77777777" w:rsidR="00BB51C4" w:rsidRDefault="00000000">
            <w:r>
              <w:t>Best</w:t>
            </w:r>
          </w:p>
        </w:tc>
        <w:tc>
          <w:tcPr>
            <w:tcW w:w="1440" w:type="dxa"/>
          </w:tcPr>
          <w:p w14:paraId="428BF66E" w14:textId="77777777" w:rsidR="00BB51C4" w:rsidRDefault="00000000">
            <w:r>
              <w:t>Mean</w:t>
            </w:r>
          </w:p>
        </w:tc>
        <w:tc>
          <w:tcPr>
            <w:tcW w:w="1440" w:type="dxa"/>
          </w:tcPr>
          <w:p w14:paraId="0E79C38A" w14:textId="77777777" w:rsidR="00BB51C4" w:rsidRDefault="00000000">
            <w:r>
              <w:t>Std</w:t>
            </w:r>
          </w:p>
        </w:tc>
        <w:tc>
          <w:tcPr>
            <w:tcW w:w="1440" w:type="dxa"/>
          </w:tcPr>
          <w:p w14:paraId="704F35FC" w14:textId="77777777" w:rsidR="00BB51C4" w:rsidRDefault="00000000">
            <w:r>
              <w:t>Time (s)</w:t>
            </w:r>
          </w:p>
        </w:tc>
      </w:tr>
      <w:tr w:rsidR="00BB51C4" w14:paraId="238AA40B" w14:textId="77777777">
        <w:tc>
          <w:tcPr>
            <w:tcW w:w="1440" w:type="dxa"/>
          </w:tcPr>
          <w:p w14:paraId="3596B143" w14:textId="77777777" w:rsidR="00BB51C4" w:rsidRDefault="00000000">
            <w:r>
              <w:t>Sphere</w:t>
            </w:r>
          </w:p>
        </w:tc>
        <w:tc>
          <w:tcPr>
            <w:tcW w:w="1440" w:type="dxa"/>
          </w:tcPr>
          <w:p w14:paraId="711B1F6B" w14:textId="77777777" w:rsidR="00BB51C4" w:rsidRDefault="00000000">
            <w:r>
              <w:t>GWO</w:t>
            </w:r>
          </w:p>
        </w:tc>
        <w:tc>
          <w:tcPr>
            <w:tcW w:w="1440" w:type="dxa"/>
          </w:tcPr>
          <w:p w14:paraId="38914209" w14:textId="77777777" w:rsidR="00BB51C4" w:rsidRDefault="00000000">
            <w:r>
              <w:t>0 ★</w:t>
            </w:r>
          </w:p>
        </w:tc>
        <w:tc>
          <w:tcPr>
            <w:tcW w:w="1440" w:type="dxa"/>
          </w:tcPr>
          <w:p w14:paraId="379F17FB" w14:textId="77777777" w:rsidR="00BB51C4" w:rsidRDefault="00000000">
            <w:r>
              <w:t>0</w:t>
            </w:r>
          </w:p>
        </w:tc>
        <w:tc>
          <w:tcPr>
            <w:tcW w:w="1440" w:type="dxa"/>
          </w:tcPr>
          <w:p w14:paraId="6D67C150" w14:textId="77777777" w:rsidR="00BB51C4" w:rsidRDefault="00000000">
            <w:r>
              <w:t>0</w:t>
            </w:r>
          </w:p>
        </w:tc>
        <w:tc>
          <w:tcPr>
            <w:tcW w:w="1440" w:type="dxa"/>
          </w:tcPr>
          <w:p w14:paraId="406FFEB1" w14:textId="77777777" w:rsidR="00BB51C4" w:rsidRDefault="00000000">
            <w:r>
              <w:t>0.3799</w:t>
            </w:r>
          </w:p>
        </w:tc>
      </w:tr>
      <w:tr w:rsidR="00BB51C4" w14:paraId="2DDE0083" w14:textId="77777777">
        <w:tc>
          <w:tcPr>
            <w:tcW w:w="1440" w:type="dxa"/>
          </w:tcPr>
          <w:p w14:paraId="18C40860" w14:textId="77777777" w:rsidR="00BB51C4" w:rsidRDefault="00000000">
            <w:r>
              <w:t>Sphere</w:t>
            </w:r>
          </w:p>
        </w:tc>
        <w:tc>
          <w:tcPr>
            <w:tcW w:w="1440" w:type="dxa"/>
          </w:tcPr>
          <w:p w14:paraId="3381FE34" w14:textId="77777777" w:rsidR="00BB51C4" w:rsidRDefault="00000000">
            <w:r>
              <w:t>PARROT</w:t>
            </w:r>
          </w:p>
        </w:tc>
        <w:tc>
          <w:tcPr>
            <w:tcW w:w="1440" w:type="dxa"/>
          </w:tcPr>
          <w:p w14:paraId="1D01D4A1" w14:textId="77777777" w:rsidR="00BB51C4" w:rsidRDefault="00000000">
            <w:r>
              <w:t>0.2425</w:t>
            </w:r>
          </w:p>
        </w:tc>
        <w:tc>
          <w:tcPr>
            <w:tcW w:w="1440" w:type="dxa"/>
          </w:tcPr>
          <w:p w14:paraId="6A46DFC1" w14:textId="77777777" w:rsidR="00BB51C4" w:rsidRDefault="00000000">
            <w:r>
              <w:t>0.5372</w:t>
            </w:r>
          </w:p>
        </w:tc>
        <w:tc>
          <w:tcPr>
            <w:tcW w:w="1440" w:type="dxa"/>
          </w:tcPr>
          <w:p w14:paraId="3C02E2F4" w14:textId="77777777" w:rsidR="00BB51C4" w:rsidRDefault="00000000">
            <w:r>
              <w:t>0.1457</w:t>
            </w:r>
          </w:p>
        </w:tc>
        <w:tc>
          <w:tcPr>
            <w:tcW w:w="1440" w:type="dxa"/>
          </w:tcPr>
          <w:p w14:paraId="55C97D6F" w14:textId="77777777" w:rsidR="00BB51C4" w:rsidRDefault="00000000">
            <w:r>
              <w:t>0.0480</w:t>
            </w:r>
          </w:p>
        </w:tc>
      </w:tr>
      <w:tr w:rsidR="00BB51C4" w14:paraId="6B385CBA" w14:textId="77777777">
        <w:tc>
          <w:tcPr>
            <w:tcW w:w="1440" w:type="dxa"/>
          </w:tcPr>
          <w:p w14:paraId="38C67EBA" w14:textId="77777777" w:rsidR="00BB51C4" w:rsidRDefault="00000000">
            <w:r>
              <w:t>Rastrigin</w:t>
            </w:r>
          </w:p>
        </w:tc>
        <w:tc>
          <w:tcPr>
            <w:tcW w:w="1440" w:type="dxa"/>
          </w:tcPr>
          <w:p w14:paraId="31F876F2" w14:textId="77777777" w:rsidR="00BB51C4" w:rsidRDefault="00000000">
            <w:r>
              <w:t>GWO</w:t>
            </w:r>
          </w:p>
        </w:tc>
        <w:tc>
          <w:tcPr>
            <w:tcW w:w="1440" w:type="dxa"/>
          </w:tcPr>
          <w:p w14:paraId="23F7DF6F" w14:textId="77777777" w:rsidR="00BB51C4" w:rsidRDefault="00000000">
            <w:r>
              <w:t>0 ★</w:t>
            </w:r>
          </w:p>
        </w:tc>
        <w:tc>
          <w:tcPr>
            <w:tcW w:w="1440" w:type="dxa"/>
          </w:tcPr>
          <w:p w14:paraId="77435DAB" w14:textId="77777777" w:rsidR="00BB51C4" w:rsidRDefault="00000000">
            <w:r>
              <w:t>0</w:t>
            </w:r>
          </w:p>
        </w:tc>
        <w:tc>
          <w:tcPr>
            <w:tcW w:w="1440" w:type="dxa"/>
          </w:tcPr>
          <w:p w14:paraId="6E6D59BC" w14:textId="77777777" w:rsidR="00BB51C4" w:rsidRDefault="00000000">
            <w:r>
              <w:t>0</w:t>
            </w:r>
          </w:p>
        </w:tc>
        <w:tc>
          <w:tcPr>
            <w:tcW w:w="1440" w:type="dxa"/>
          </w:tcPr>
          <w:p w14:paraId="741881CC" w14:textId="77777777" w:rsidR="00BB51C4" w:rsidRDefault="00000000">
            <w:r>
              <w:t>0.3911</w:t>
            </w:r>
          </w:p>
        </w:tc>
      </w:tr>
      <w:tr w:rsidR="00BB51C4" w14:paraId="1E23A4AC" w14:textId="77777777">
        <w:tc>
          <w:tcPr>
            <w:tcW w:w="1440" w:type="dxa"/>
          </w:tcPr>
          <w:p w14:paraId="6C4A41E1" w14:textId="77777777" w:rsidR="00BB51C4" w:rsidRDefault="00000000">
            <w:r>
              <w:t>Rastrigin</w:t>
            </w:r>
          </w:p>
        </w:tc>
        <w:tc>
          <w:tcPr>
            <w:tcW w:w="1440" w:type="dxa"/>
          </w:tcPr>
          <w:p w14:paraId="77CE4DBF" w14:textId="77777777" w:rsidR="00BB51C4" w:rsidRDefault="00000000">
            <w:r>
              <w:t>PARROT</w:t>
            </w:r>
          </w:p>
        </w:tc>
        <w:tc>
          <w:tcPr>
            <w:tcW w:w="1440" w:type="dxa"/>
          </w:tcPr>
          <w:p w14:paraId="40897FB7" w14:textId="77777777" w:rsidR="00BB51C4" w:rsidRDefault="00000000">
            <w:r>
              <w:t>0.1624</w:t>
            </w:r>
          </w:p>
        </w:tc>
        <w:tc>
          <w:tcPr>
            <w:tcW w:w="1440" w:type="dxa"/>
          </w:tcPr>
          <w:p w14:paraId="75F55589" w14:textId="77777777" w:rsidR="00BB51C4" w:rsidRDefault="00000000">
            <w:r>
              <w:t>0.2848</w:t>
            </w:r>
          </w:p>
        </w:tc>
        <w:tc>
          <w:tcPr>
            <w:tcW w:w="1440" w:type="dxa"/>
          </w:tcPr>
          <w:p w14:paraId="5FDF629A" w14:textId="77777777" w:rsidR="00BB51C4" w:rsidRDefault="00000000">
            <w:r>
              <w:t>0.0634</w:t>
            </w:r>
          </w:p>
        </w:tc>
        <w:tc>
          <w:tcPr>
            <w:tcW w:w="1440" w:type="dxa"/>
          </w:tcPr>
          <w:p w14:paraId="17D69520" w14:textId="77777777" w:rsidR="00BB51C4" w:rsidRDefault="00000000">
            <w:r>
              <w:t>0.0607</w:t>
            </w:r>
          </w:p>
        </w:tc>
      </w:tr>
      <w:tr w:rsidR="00BB51C4" w14:paraId="6B0089D8" w14:textId="77777777">
        <w:tc>
          <w:tcPr>
            <w:tcW w:w="1440" w:type="dxa"/>
          </w:tcPr>
          <w:p w14:paraId="58712F3A" w14:textId="77777777" w:rsidR="00BB51C4" w:rsidRDefault="00000000">
            <w:r>
              <w:t>Rosenbrock</w:t>
            </w:r>
          </w:p>
        </w:tc>
        <w:tc>
          <w:tcPr>
            <w:tcW w:w="1440" w:type="dxa"/>
          </w:tcPr>
          <w:p w14:paraId="092DAE9F" w14:textId="77777777" w:rsidR="00BB51C4" w:rsidRDefault="00000000">
            <w:r>
              <w:t>GWO</w:t>
            </w:r>
          </w:p>
        </w:tc>
        <w:tc>
          <w:tcPr>
            <w:tcW w:w="1440" w:type="dxa"/>
          </w:tcPr>
          <w:p w14:paraId="3890C87A" w14:textId="77777777" w:rsidR="00BB51C4" w:rsidRDefault="00000000">
            <w:r>
              <w:t>25.8108 ★</w:t>
            </w:r>
          </w:p>
        </w:tc>
        <w:tc>
          <w:tcPr>
            <w:tcW w:w="1440" w:type="dxa"/>
          </w:tcPr>
          <w:p w14:paraId="2567CB6F" w14:textId="77777777" w:rsidR="00BB51C4" w:rsidRDefault="00000000">
            <w:r>
              <w:t>27.1174</w:t>
            </w:r>
          </w:p>
        </w:tc>
        <w:tc>
          <w:tcPr>
            <w:tcW w:w="1440" w:type="dxa"/>
          </w:tcPr>
          <w:p w14:paraId="19F4365F" w14:textId="77777777" w:rsidR="00BB51C4" w:rsidRDefault="00000000">
            <w:r>
              <w:t>0.3715</w:t>
            </w:r>
          </w:p>
        </w:tc>
        <w:tc>
          <w:tcPr>
            <w:tcW w:w="1440" w:type="dxa"/>
          </w:tcPr>
          <w:p w14:paraId="48D69435" w14:textId="77777777" w:rsidR="00BB51C4" w:rsidRDefault="00000000">
            <w:r>
              <w:t>0.3971</w:t>
            </w:r>
          </w:p>
        </w:tc>
      </w:tr>
      <w:tr w:rsidR="00BB51C4" w14:paraId="2ADB09C2" w14:textId="77777777">
        <w:tc>
          <w:tcPr>
            <w:tcW w:w="1440" w:type="dxa"/>
          </w:tcPr>
          <w:p w14:paraId="0EB52672" w14:textId="77777777" w:rsidR="00BB51C4" w:rsidRDefault="00000000">
            <w:r>
              <w:t>Rosenbrock</w:t>
            </w:r>
          </w:p>
        </w:tc>
        <w:tc>
          <w:tcPr>
            <w:tcW w:w="1440" w:type="dxa"/>
          </w:tcPr>
          <w:p w14:paraId="5690AA5F" w14:textId="77777777" w:rsidR="00BB51C4" w:rsidRDefault="00000000">
            <w:r>
              <w:t>PARROT</w:t>
            </w:r>
          </w:p>
        </w:tc>
        <w:tc>
          <w:tcPr>
            <w:tcW w:w="1440" w:type="dxa"/>
          </w:tcPr>
          <w:p w14:paraId="06E4D8E1" w14:textId="77777777" w:rsidR="00BB51C4" w:rsidRDefault="00000000">
            <w:r>
              <w:t>29.0698</w:t>
            </w:r>
          </w:p>
        </w:tc>
        <w:tc>
          <w:tcPr>
            <w:tcW w:w="1440" w:type="dxa"/>
          </w:tcPr>
          <w:p w14:paraId="1460E577" w14:textId="77777777" w:rsidR="00BB51C4" w:rsidRDefault="00000000">
            <w:r>
              <w:t>29.3020</w:t>
            </w:r>
          </w:p>
        </w:tc>
        <w:tc>
          <w:tcPr>
            <w:tcW w:w="1440" w:type="dxa"/>
          </w:tcPr>
          <w:p w14:paraId="644FC2C5" w14:textId="77777777" w:rsidR="00BB51C4" w:rsidRDefault="00000000">
            <w:r>
              <w:t>0.1286</w:t>
            </w:r>
          </w:p>
        </w:tc>
        <w:tc>
          <w:tcPr>
            <w:tcW w:w="1440" w:type="dxa"/>
          </w:tcPr>
          <w:p w14:paraId="62EFF6C7" w14:textId="77777777" w:rsidR="00BB51C4" w:rsidRDefault="00000000">
            <w:r>
              <w:t>0.0657</w:t>
            </w:r>
          </w:p>
        </w:tc>
      </w:tr>
      <w:tr w:rsidR="00BB51C4" w14:paraId="01BA1F96" w14:textId="77777777">
        <w:tc>
          <w:tcPr>
            <w:tcW w:w="1440" w:type="dxa"/>
          </w:tcPr>
          <w:p w14:paraId="30122CAC" w14:textId="77777777" w:rsidR="00BB51C4" w:rsidRDefault="00000000">
            <w:r>
              <w:t>Ackley</w:t>
            </w:r>
          </w:p>
        </w:tc>
        <w:tc>
          <w:tcPr>
            <w:tcW w:w="1440" w:type="dxa"/>
          </w:tcPr>
          <w:p w14:paraId="44488A1E" w14:textId="77777777" w:rsidR="00BB51C4" w:rsidRDefault="00000000">
            <w:r>
              <w:t>GWO</w:t>
            </w:r>
          </w:p>
        </w:tc>
        <w:tc>
          <w:tcPr>
            <w:tcW w:w="1440" w:type="dxa"/>
          </w:tcPr>
          <w:p w14:paraId="2DE76D40" w14:textId="77777777" w:rsidR="00BB51C4" w:rsidRDefault="00000000">
            <w:r>
              <w:t>0 ★</w:t>
            </w:r>
          </w:p>
        </w:tc>
        <w:tc>
          <w:tcPr>
            <w:tcW w:w="1440" w:type="dxa"/>
          </w:tcPr>
          <w:p w14:paraId="22570D9D" w14:textId="77777777" w:rsidR="00BB51C4" w:rsidRDefault="00000000">
            <w:r>
              <w:t>0</w:t>
            </w:r>
          </w:p>
        </w:tc>
        <w:tc>
          <w:tcPr>
            <w:tcW w:w="1440" w:type="dxa"/>
          </w:tcPr>
          <w:p w14:paraId="00B1FFF4" w14:textId="77777777" w:rsidR="00BB51C4" w:rsidRDefault="00000000">
            <w:r>
              <w:t>0</w:t>
            </w:r>
          </w:p>
        </w:tc>
        <w:tc>
          <w:tcPr>
            <w:tcW w:w="1440" w:type="dxa"/>
          </w:tcPr>
          <w:p w14:paraId="47B4E4CB" w14:textId="77777777" w:rsidR="00BB51C4" w:rsidRDefault="00000000">
            <w:r>
              <w:t>0.4037</w:t>
            </w:r>
          </w:p>
        </w:tc>
      </w:tr>
      <w:tr w:rsidR="00BB51C4" w14:paraId="3448B88C" w14:textId="77777777">
        <w:tc>
          <w:tcPr>
            <w:tcW w:w="1440" w:type="dxa"/>
          </w:tcPr>
          <w:p w14:paraId="5C5A6248" w14:textId="77777777" w:rsidR="00BB51C4" w:rsidRDefault="00000000">
            <w:r>
              <w:t>Ackley</w:t>
            </w:r>
          </w:p>
        </w:tc>
        <w:tc>
          <w:tcPr>
            <w:tcW w:w="1440" w:type="dxa"/>
          </w:tcPr>
          <w:p w14:paraId="1279451E" w14:textId="77777777" w:rsidR="00BB51C4" w:rsidRDefault="00000000">
            <w:r>
              <w:t>PARROT</w:t>
            </w:r>
          </w:p>
        </w:tc>
        <w:tc>
          <w:tcPr>
            <w:tcW w:w="1440" w:type="dxa"/>
          </w:tcPr>
          <w:p w14:paraId="515D5C06" w14:textId="77777777" w:rsidR="00BB51C4" w:rsidRDefault="00000000">
            <w:r>
              <w:t>0.1952</w:t>
            </w:r>
          </w:p>
        </w:tc>
        <w:tc>
          <w:tcPr>
            <w:tcW w:w="1440" w:type="dxa"/>
          </w:tcPr>
          <w:p w14:paraId="05A04101" w14:textId="77777777" w:rsidR="00BB51C4" w:rsidRDefault="00000000">
            <w:r>
              <w:t>0.3276</w:t>
            </w:r>
          </w:p>
        </w:tc>
        <w:tc>
          <w:tcPr>
            <w:tcW w:w="1440" w:type="dxa"/>
          </w:tcPr>
          <w:p w14:paraId="6FEA6946" w14:textId="77777777" w:rsidR="00BB51C4" w:rsidRDefault="00000000">
            <w:r>
              <w:t>0.2750</w:t>
            </w:r>
          </w:p>
        </w:tc>
        <w:tc>
          <w:tcPr>
            <w:tcW w:w="1440" w:type="dxa"/>
          </w:tcPr>
          <w:p w14:paraId="0ED59F30" w14:textId="77777777" w:rsidR="00BB51C4" w:rsidRDefault="00000000">
            <w:r>
              <w:t>0.0732</w:t>
            </w:r>
          </w:p>
        </w:tc>
      </w:tr>
      <w:tr w:rsidR="00BB51C4" w14:paraId="7E6467CC" w14:textId="77777777">
        <w:tc>
          <w:tcPr>
            <w:tcW w:w="1440" w:type="dxa"/>
          </w:tcPr>
          <w:p w14:paraId="64DCB0F8" w14:textId="77777777" w:rsidR="00BB51C4" w:rsidRDefault="00000000">
            <w:r>
              <w:t>Griewank</w:t>
            </w:r>
          </w:p>
        </w:tc>
        <w:tc>
          <w:tcPr>
            <w:tcW w:w="1440" w:type="dxa"/>
          </w:tcPr>
          <w:p w14:paraId="017DF955" w14:textId="77777777" w:rsidR="00BB51C4" w:rsidRDefault="00000000">
            <w:r>
              <w:t>GWO</w:t>
            </w:r>
          </w:p>
        </w:tc>
        <w:tc>
          <w:tcPr>
            <w:tcW w:w="1440" w:type="dxa"/>
          </w:tcPr>
          <w:p w14:paraId="58D2E02F" w14:textId="77777777" w:rsidR="00BB51C4" w:rsidRDefault="00000000">
            <w:r>
              <w:t>0 ★</w:t>
            </w:r>
          </w:p>
        </w:tc>
        <w:tc>
          <w:tcPr>
            <w:tcW w:w="1440" w:type="dxa"/>
          </w:tcPr>
          <w:p w14:paraId="2CEF4EA8" w14:textId="77777777" w:rsidR="00BB51C4" w:rsidRDefault="00000000">
            <w:r>
              <w:t>0</w:t>
            </w:r>
          </w:p>
        </w:tc>
        <w:tc>
          <w:tcPr>
            <w:tcW w:w="1440" w:type="dxa"/>
          </w:tcPr>
          <w:p w14:paraId="73A95154" w14:textId="77777777" w:rsidR="00BB51C4" w:rsidRDefault="00000000">
            <w:r>
              <w:t>0</w:t>
            </w:r>
          </w:p>
        </w:tc>
        <w:tc>
          <w:tcPr>
            <w:tcW w:w="1440" w:type="dxa"/>
          </w:tcPr>
          <w:p w14:paraId="41A1FC9A" w14:textId="77777777" w:rsidR="00BB51C4" w:rsidRDefault="00000000">
            <w:r>
              <w:t>0.3980</w:t>
            </w:r>
          </w:p>
        </w:tc>
      </w:tr>
      <w:tr w:rsidR="00BB51C4" w14:paraId="7AA46403" w14:textId="77777777">
        <w:tc>
          <w:tcPr>
            <w:tcW w:w="1440" w:type="dxa"/>
          </w:tcPr>
          <w:p w14:paraId="6CEF04BA" w14:textId="77777777" w:rsidR="00BB51C4" w:rsidRDefault="00000000">
            <w:r>
              <w:t>Griewank</w:t>
            </w:r>
          </w:p>
        </w:tc>
        <w:tc>
          <w:tcPr>
            <w:tcW w:w="1440" w:type="dxa"/>
          </w:tcPr>
          <w:p w14:paraId="28954AEF" w14:textId="77777777" w:rsidR="00BB51C4" w:rsidRDefault="00000000">
            <w:r>
              <w:t>PARROT</w:t>
            </w:r>
          </w:p>
        </w:tc>
        <w:tc>
          <w:tcPr>
            <w:tcW w:w="1440" w:type="dxa"/>
          </w:tcPr>
          <w:p w14:paraId="026873F1" w14:textId="77777777" w:rsidR="00BB51C4" w:rsidRDefault="00000000">
            <w:r>
              <w:t>0.3730</w:t>
            </w:r>
          </w:p>
        </w:tc>
        <w:tc>
          <w:tcPr>
            <w:tcW w:w="1440" w:type="dxa"/>
          </w:tcPr>
          <w:p w14:paraId="7C34921B" w14:textId="77777777" w:rsidR="00BB51C4" w:rsidRDefault="00000000">
            <w:r>
              <w:t>0.6974</w:t>
            </w:r>
          </w:p>
        </w:tc>
        <w:tc>
          <w:tcPr>
            <w:tcW w:w="1440" w:type="dxa"/>
          </w:tcPr>
          <w:p w14:paraId="07D60070" w14:textId="77777777" w:rsidR="00BB51C4" w:rsidRDefault="00000000">
            <w:r>
              <w:t>0.1807</w:t>
            </w:r>
          </w:p>
        </w:tc>
        <w:tc>
          <w:tcPr>
            <w:tcW w:w="1440" w:type="dxa"/>
          </w:tcPr>
          <w:p w14:paraId="37DB7F03" w14:textId="77777777" w:rsidR="00BB51C4" w:rsidRDefault="00000000">
            <w:r>
              <w:t>0.0694</w:t>
            </w:r>
          </w:p>
        </w:tc>
      </w:tr>
      <w:tr w:rsidR="00BB51C4" w14:paraId="66A1AA0F" w14:textId="77777777">
        <w:tc>
          <w:tcPr>
            <w:tcW w:w="1440" w:type="dxa"/>
          </w:tcPr>
          <w:p w14:paraId="0F9DC3B3" w14:textId="77777777" w:rsidR="00BB51C4" w:rsidRDefault="00000000">
            <w:r>
              <w:t>Schwefel</w:t>
            </w:r>
          </w:p>
        </w:tc>
        <w:tc>
          <w:tcPr>
            <w:tcW w:w="1440" w:type="dxa"/>
          </w:tcPr>
          <w:p w14:paraId="32696034" w14:textId="77777777" w:rsidR="00BB51C4" w:rsidRDefault="00000000">
            <w:r>
              <w:t>GWO</w:t>
            </w:r>
          </w:p>
        </w:tc>
        <w:tc>
          <w:tcPr>
            <w:tcW w:w="1440" w:type="dxa"/>
          </w:tcPr>
          <w:p w14:paraId="0F9C6AE2" w14:textId="77777777" w:rsidR="00BB51C4" w:rsidRDefault="00000000">
            <w:r>
              <w:t>8323.29</w:t>
            </w:r>
          </w:p>
        </w:tc>
        <w:tc>
          <w:tcPr>
            <w:tcW w:w="1440" w:type="dxa"/>
          </w:tcPr>
          <w:p w14:paraId="7EBD1838" w14:textId="77777777" w:rsidR="00BB51C4" w:rsidRDefault="00000000">
            <w:r>
              <w:t>9420.09</w:t>
            </w:r>
          </w:p>
        </w:tc>
        <w:tc>
          <w:tcPr>
            <w:tcW w:w="1440" w:type="dxa"/>
          </w:tcPr>
          <w:p w14:paraId="37571E6C" w14:textId="77777777" w:rsidR="00BB51C4" w:rsidRDefault="00000000">
            <w:r>
              <w:t>327.10</w:t>
            </w:r>
          </w:p>
        </w:tc>
        <w:tc>
          <w:tcPr>
            <w:tcW w:w="1440" w:type="dxa"/>
          </w:tcPr>
          <w:p w14:paraId="2436D54D" w14:textId="77777777" w:rsidR="00BB51C4" w:rsidRDefault="00000000">
            <w:r>
              <w:t>0.3893</w:t>
            </w:r>
          </w:p>
        </w:tc>
      </w:tr>
      <w:tr w:rsidR="00BB51C4" w14:paraId="3F61AD20" w14:textId="77777777">
        <w:tc>
          <w:tcPr>
            <w:tcW w:w="1440" w:type="dxa"/>
          </w:tcPr>
          <w:p w14:paraId="6305FF67" w14:textId="77777777" w:rsidR="00BB51C4" w:rsidRDefault="00000000">
            <w:r>
              <w:t>Schwefel</w:t>
            </w:r>
          </w:p>
        </w:tc>
        <w:tc>
          <w:tcPr>
            <w:tcW w:w="1440" w:type="dxa"/>
          </w:tcPr>
          <w:p w14:paraId="7823F937" w14:textId="77777777" w:rsidR="00BB51C4" w:rsidRDefault="00000000">
            <w:r>
              <w:t>PARROT</w:t>
            </w:r>
          </w:p>
        </w:tc>
        <w:tc>
          <w:tcPr>
            <w:tcW w:w="1440" w:type="dxa"/>
          </w:tcPr>
          <w:p w14:paraId="171CBB47" w14:textId="77777777" w:rsidR="00BB51C4" w:rsidRDefault="00000000">
            <w:r>
              <w:t>7472.70 ★</w:t>
            </w:r>
          </w:p>
        </w:tc>
        <w:tc>
          <w:tcPr>
            <w:tcW w:w="1440" w:type="dxa"/>
          </w:tcPr>
          <w:p w14:paraId="444955DB" w14:textId="77777777" w:rsidR="00BB51C4" w:rsidRDefault="00000000">
            <w:r>
              <w:t>8643.96</w:t>
            </w:r>
          </w:p>
        </w:tc>
        <w:tc>
          <w:tcPr>
            <w:tcW w:w="1440" w:type="dxa"/>
          </w:tcPr>
          <w:p w14:paraId="4C6F7BD7" w14:textId="77777777" w:rsidR="00BB51C4" w:rsidRDefault="00000000">
            <w:r>
              <w:t>474.09</w:t>
            </w:r>
          </w:p>
        </w:tc>
        <w:tc>
          <w:tcPr>
            <w:tcW w:w="1440" w:type="dxa"/>
          </w:tcPr>
          <w:p w14:paraId="6BEEB34E" w14:textId="77777777" w:rsidR="00BB51C4" w:rsidRDefault="00000000">
            <w:r>
              <w:t>0.0564</w:t>
            </w:r>
          </w:p>
        </w:tc>
      </w:tr>
      <w:tr w:rsidR="00BB51C4" w14:paraId="55613D9E" w14:textId="77777777">
        <w:tc>
          <w:tcPr>
            <w:tcW w:w="1440" w:type="dxa"/>
          </w:tcPr>
          <w:p w14:paraId="213B6CC8" w14:textId="77777777" w:rsidR="00BB51C4" w:rsidRDefault="00000000">
            <w:r>
              <w:t>Zakharov</w:t>
            </w:r>
          </w:p>
        </w:tc>
        <w:tc>
          <w:tcPr>
            <w:tcW w:w="1440" w:type="dxa"/>
          </w:tcPr>
          <w:p w14:paraId="7FC90B6B" w14:textId="77777777" w:rsidR="00BB51C4" w:rsidRDefault="00000000">
            <w:r>
              <w:t>GWO</w:t>
            </w:r>
          </w:p>
        </w:tc>
        <w:tc>
          <w:tcPr>
            <w:tcW w:w="1440" w:type="dxa"/>
          </w:tcPr>
          <w:p w14:paraId="5EC8151C" w14:textId="77777777" w:rsidR="00BB51C4" w:rsidRDefault="00000000">
            <w:r>
              <w:t>0.000242 ★</w:t>
            </w:r>
          </w:p>
        </w:tc>
        <w:tc>
          <w:tcPr>
            <w:tcW w:w="1440" w:type="dxa"/>
          </w:tcPr>
          <w:p w14:paraId="3CDEBC26" w14:textId="77777777" w:rsidR="00BB51C4" w:rsidRDefault="00000000">
            <w:r>
              <w:t>5.1816</w:t>
            </w:r>
          </w:p>
        </w:tc>
        <w:tc>
          <w:tcPr>
            <w:tcW w:w="1440" w:type="dxa"/>
          </w:tcPr>
          <w:p w14:paraId="47E4C3A3" w14:textId="77777777" w:rsidR="00BB51C4" w:rsidRDefault="00000000">
            <w:r>
              <w:t>9.5964</w:t>
            </w:r>
          </w:p>
        </w:tc>
        <w:tc>
          <w:tcPr>
            <w:tcW w:w="1440" w:type="dxa"/>
          </w:tcPr>
          <w:p w14:paraId="2E322925" w14:textId="77777777" w:rsidR="00BB51C4" w:rsidRDefault="00000000">
            <w:r>
              <w:t>0.4096</w:t>
            </w:r>
          </w:p>
        </w:tc>
      </w:tr>
      <w:tr w:rsidR="00BB51C4" w14:paraId="7F7E554E" w14:textId="77777777">
        <w:tc>
          <w:tcPr>
            <w:tcW w:w="1440" w:type="dxa"/>
          </w:tcPr>
          <w:p w14:paraId="0E85B3B0" w14:textId="77777777" w:rsidR="00BB51C4" w:rsidRDefault="00000000">
            <w:r>
              <w:t>Zakharov</w:t>
            </w:r>
          </w:p>
        </w:tc>
        <w:tc>
          <w:tcPr>
            <w:tcW w:w="1440" w:type="dxa"/>
          </w:tcPr>
          <w:p w14:paraId="3A4B1FE2" w14:textId="77777777" w:rsidR="00BB51C4" w:rsidRDefault="00000000">
            <w:r>
              <w:t>PARROT</w:t>
            </w:r>
          </w:p>
        </w:tc>
        <w:tc>
          <w:tcPr>
            <w:tcW w:w="1440" w:type="dxa"/>
          </w:tcPr>
          <w:p w14:paraId="6F12FCBC" w14:textId="77777777" w:rsidR="00BB51C4" w:rsidRDefault="00000000">
            <w:r>
              <w:t>0.005417</w:t>
            </w:r>
          </w:p>
        </w:tc>
        <w:tc>
          <w:tcPr>
            <w:tcW w:w="1440" w:type="dxa"/>
          </w:tcPr>
          <w:p w14:paraId="4676BE1E" w14:textId="77777777" w:rsidR="00BB51C4" w:rsidRDefault="00000000">
            <w:r>
              <w:t>0.1870</w:t>
            </w:r>
          </w:p>
        </w:tc>
        <w:tc>
          <w:tcPr>
            <w:tcW w:w="1440" w:type="dxa"/>
          </w:tcPr>
          <w:p w14:paraId="54686E79" w14:textId="77777777" w:rsidR="00BB51C4" w:rsidRDefault="00000000">
            <w:r>
              <w:t>0.2876</w:t>
            </w:r>
          </w:p>
        </w:tc>
        <w:tc>
          <w:tcPr>
            <w:tcW w:w="1440" w:type="dxa"/>
          </w:tcPr>
          <w:p w14:paraId="4562EF2C" w14:textId="77777777" w:rsidR="00BB51C4" w:rsidRDefault="00000000">
            <w:r>
              <w:t>0.0678</w:t>
            </w:r>
          </w:p>
        </w:tc>
      </w:tr>
      <w:tr w:rsidR="00BB51C4" w14:paraId="6AC80BB0" w14:textId="77777777">
        <w:tc>
          <w:tcPr>
            <w:tcW w:w="1440" w:type="dxa"/>
          </w:tcPr>
          <w:p w14:paraId="2C9B87E0" w14:textId="77777777" w:rsidR="00BB51C4" w:rsidRDefault="00000000">
            <w:r>
              <w:t>CarFuel</w:t>
            </w:r>
          </w:p>
        </w:tc>
        <w:tc>
          <w:tcPr>
            <w:tcW w:w="1440" w:type="dxa"/>
          </w:tcPr>
          <w:p w14:paraId="65B85D7C" w14:textId="77777777" w:rsidR="00BB51C4" w:rsidRDefault="00000000">
            <w:r>
              <w:t>GWO</w:t>
            </w:r>
          </w:p>
        </w:tc>
        <w:tc>
          <w:tcPr>
            <w:tcW w:w="1440" w:type="dxa"/>
          </w:tcPr>
          <w:p w14:paraId="6CE75854" w14:textId="77777777" w:rsidR="00BB51C4" w:rsidRDefault="00000000">
            <w:r>
              <w:t>0.046165 ★</w:t>
            </w:r>
          </w:p>
        </w:tc>
        <w:tc>
          <w:tcPr>
            <w:tcW w:w="1440" w:type="dxa"/>
          </w:tcPr>
          <w:p w14:paraId="02347925" w14:textId="77777777" w:rsidR="00BB51C4" w:rsidRDefault="00000000">
            <w:r>
              <w:t>1.2204</w:t>
            </w:r>
          </w:p>
        </w:tc>
        <w:tc>
          <w:tcPr>
            <w:tcW w:w="1440" w:type="dxa"/>
          </w:tcPr>
          <w:p w14:paraId="32181FD6" w14:textId="77777777" w:rsidR="00BB51C4" w:rsidRDefault="00000000">
            <w:r>
              <w:t>6.2522</w:t>
            </w:r>
          </w:p>
        </w:tc>
        <w:tc>
          <w:tcPr>
            <w:tcW w:w="1440" w:type="dxa"/>
          </w:tcPr>
          <w:p w14:paraId="628A32B4" w14:textId="77777777" w:rsidR="00BB51C4" w:rsidRDefault="00000000">
            <w:r>
              <w:t>0.4608</w:t>
            </w:r>
          </w:p>
        </w:tc>
      </w:tr>
      <w:tr w:rsidR="00BB51C4" w14:paraId="4334C950" w14:textId="77777777">
        <w:tc>
          <w:tcPr>
            <w:tcW w:w="1440" w:type="dxa"/>
          </w:tcPr>
          <w:p w14:paraId="17755926" w14:textId="77777777" w:rsidR="00BB51C4" w:rsidRDefault="00000000">
            <w:r>
              <w:t>CarFuel</w:t>
            </w:r>
          </w:p>
        </w:tc>
        <w:tc>
          <w:tcPr>
            <w:tcW w:w="1440" w:type="dxa"/>
          </w:tcPr>
          <w:p w14:paraId="0BE9C42D" w14:textId="77777777" w:rsidR="00BB51C4" w:rsidRDefault="00000000">
            <w:r>
              <w:t>PARROT</w:t>
            </w:r>
          </w:p>
        </w:tc>
        <w:tc>
          <w:tcPr>
            <w:tcW w:w="1440" w:type="dxa"/>
          </w:tcPr>
          <w:p w14:paraId="22179CC2" w14:textId="77777777" w:rsidR="00BB51C4" w:rsidRDefault="00000000">
            <w:r>
              <w:t>0.106633</w:t>
            </w:r>
          </w:p>
        </w:tc>
        <w:tc>
          <w:tcPr>
            <w:tcW w:w="1440" w:type="dxa"/>
          </w:tcPr>
          <w:p w14:paraId="7EE590F8" w14:textId="77777777" w:rsidR="00BB51C4" w:rsidRDefault="00000000">
            <w:r>
              <w:t>0.2926</w:t>
            </w:r>
          </w:p>
        </w:tc>
        <w:tc>
          <w:tcPr>
            <w:tcW w:w="1440" w:type="dxa"/>
          </w:tcPr>
          <w:p w14:paraId="47F779C5" w14:textId="77777777" w:rsidR="00BB51C4" w:rsidRDefault="00000000">
            <w:r>
              <w:t>0.2598</w:t>
            </w:r>
          </w:p>
        </w:tc>
        <w:tc>
          <w:tcPr>
            <w:tcW w:w="1440" w:type="dxa"/>
          </w:tcPr>
          <w:p w14:paraId="7C07682F" w14:textId="77777777" w:rsidR="00BB51C4" w:rsidRDefault="00000000">
            <w:r>
              <w:t>0.1253</w:t>
            </w:r>
          </w:p>
        </w:tc>
      </w:tr>
    </w:tbl>
    <w:p w14:paraId="1E13EBA4" w14:textId="6EE2B3BA" w:rsidR="00BB3EF3" w:rsidRDefault="00000000">
      <w:r>
        <w:t xml:space="preserve">Tablo incelendiğinde GWO algoritmasının çoğu benchmark fonksiyonunda küresel optimuma ulaştığı görülmektedir. Schwefel fonksiyonunda ve bazı gerçek problem senaryolarında Parrot Optimizer daha iyi sonuçlar üretmiştir. Gerçek araç yakıt optimizasyonu probleminde ise GWO en iyi çözümü bulurken, Parrot Optimizer daha </w:t>
      </w:r>
      <w:proofErr w:type="spellStart"/>
      <w:r>
        <w:t>düşük</w:t>
      </w:r>
      <w:proofErr w:type="spellEnd"/>
      <w:r>
        <w:t xml:space="preserve"> </w:t>
      </w:r>
      <w:proofErr w:type="spellStart"/>
      <w:r>
        <w:t>ortalama</w:t>
      </w:r>
      <w:proofErr w:type="spellEnd"/>
      <w:r>
        <w:t xml:space="preserve"> </w:t>
      </w:r>
      <w:proofErr w:type="spellStart"/>
      <w:r>
        <w:t>ve</w:t>
      </w:r>
      <w:proofErr w:type="spellEnd"/>
      <w:r>
        <w:t xml:space="preserve"> </w:t>
      </w:r>
      <w:proofErr w:type="spellStart"/>
      <w:r>
        <w:t>standart</w:t>
      </w:r>
      <w:proofErr w:type="spellEnd"/>
      <w:r>
        <w:t xml:space="preserve"> </w:t>
      </w:r>
      <w:proofErr w:type="spellStart"/>
      <w:r>
        <w:t>sapma</w:t>
      </w:r>
      <w:proofErr w:type="spellEnd"/>
      <w:r>
        <w:t xml:space="preserve"> </w:t>
      </w:r>
      <w:proofErr w:type="spellStart"/>
      <w:r>
        <w:t>ile</w:t>
      </w:r>
      <w:proofErr w:type="spellEnd"/>
      <w:r>
        <w:t xml:space="preserve"> </w:t>
      </w:r>
      <w:proofErr w:type="spellStart"/>
      <w:r>
        <w:t>istikrarlı</w:t>
      </w:r>
      <w:proofErr w:type="spellEnd"/>
      <w:r>
        <w:t xml:space="preserve"> </w:t>
      </w:r>
      <w:proofErr w:type="spellStart"/>
      <w:r>
        <w:t>bir</w:t>
      </w:r>
      <w:proofErr w:type="spellEnd"/>
      <w:r>
        <w:t xml:space="preserve"> </w:t>
      </w:r>
      <w:proofErr w:type="spellStart"/>
      <w:r>
        <w:t>performans</w:t>
      </w:r>
      <w:proofErr w:type="spellEnd"/>
      <w:r>
        <w:t xml:space="preserve"> </w:t>
      </w:r>
      <w:proofErr w:type="spellStart"/>
      <w:r>
        <w:t>göstermiştir</w:t>
      </w:r>
      <w:proofErr w:type="spellEnd"/>
      <w:r>
        <w:t>.</w:t>
      </w:r>
      <w:r>
        <w:br w:type="page"/>
      </w:r>
    </w:p>
    <w:p w14:paraId="7D43B2DD" w14:textId="32ADDAC4" w:rsidR="00BB3EF3" w:rsidRDefault="00BA5B08">
      <w:pPr>
        <w:pStyle w:val="Balk1"/>
      </w:pPr>
      <w:r>
        <w:lastRenderedPageBreak/>
        <w:t>8. Araç Yakıt Optimizasyonu – Detaylı Sonuçlar</w:t>
      </w:r>
    </w:p>
    <w:p w14:paraId="2931C2A5" w14:textId="77777777" w:rsidR="00BB3EF3" w:rsidRDefault="00000000">
      <w:r>
        <w:t>Bu bölümde, araç yakıt optimizasyonu problemi için elde edilen en iyi hız profilleri ve güncellenmiş yakınsama eğrileri sunulmaktadır. Bu sonuçlar, algoritmaların yalnızca nihai maliyet değerleri açısından değil, aynı zamanda çözüm yapıları açısından da karşılaştırılmasını sağlamaktadır.</w:t>
      </w:r>
    </w:p>
    <w:p w14:paraId="7504FF3E" w14:textId="1228ED0B" w:rsidR="00BB3EF3" w:rsidRDefault="00BA5B08">
      <w:pPr>
        <w:pStyle w:val="Balk2"/>
      </w:pPr>
      <w:r>
        <w:t>8.1 GWO Tarafından Bulunan Optimum Hız Profili</w:t>
      </w:r>
    </w:p>
    <w:p w14:paraId="5BC0DC6A" w14:textId="77777777" w:rsidR="00BB3EF3" w:rsidRDefault="00000000">
      <w:r>
        <w:rPr>
          <w:noProof/>
        </w:rPr>
        <w:drawing>
          <wp:inline distT="0" distB="0" distL="0" distR="0" wp14:anchorId="37EDC3F3" wp14:editId="37830085">
            <wp:extent cx="530352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 hız peofli gwo.png"/>
                    <pic:cNvPicPr/>
                  </pic:nvPicPr>
                  <pic:blipFill>
                    <a:blip r:embed="rId14"/>
                    <a:stretch>
                      <a:fillRect/>
                    </a:stretch>
                  </pic:blipFill>
                  <pic:spPr>
                    <a:xfrm>
                      <a:off x="0" y="0"/>
                      <a:ext cx="5303520" cy="2651760"/>
                    </a:xfrm>
                    <a:prstGeom prst="rect">
                      <a:avLst/>
                    </a:prstGeom>
                  </pic:spPr>
                </pic:pic>
              </a:graphicData>
            </a:graphic>
          </wp:inline>
        </w:drawing>
      </w:r>
    </w:p>
    <w:p w14:paraId="10D4C81F" w14:textId="77777777" w:rsidR="00BB3EF3" w:rsidRDefault="00000000">
      <w:r>
        <w:t>Şekil 9. Grey Wolf Optimizer (GWO) algoritması tarafından elde edilen optimum hız profili.</w:t>
      </w:r>
      <w:r>
        <w:br/>
      </w:r>
      <w:r>
        <w:br/>
        <w:t>GWO algoritması, hız profilini kademeli olarak azaltarak daha yumuşak bir sürüş karakteristiği oluşturmuştur. Ortalama hız yaklaşık 9.38 m/s olup, ani hız değişimlerinden kaçınıldığı gözlemlenmektedir.</w:t>
      </w:r>
    </w:p>
    <w:p w14:paraId="4E0DF92B" w14:textId="77777777" w:rsidR="00BB3EF3" w:rsidRDefault="00000000">
      <w:r>
        <w:t>GWO En İyi Hız Profili (m/s):</w:t>
      </w:r>
      <w:r>
        <w:br/>
        <w:t>[19.2649, 17.6407, 16.1019, 14.8398, 13.3276, 12.0519, 10.8936, 9.7536, 9.8568, 9.2876, 10.3339, 9.4792, 8.1380, 8.7380, 8.3796, 7.4085, 6.3509, 5.3440, 5.0970, 7.7633, 8.0939, 6.3728, 7.7048, 5.9950, 5.8070, 8.2109, 8.4364, 7.5812, 7.8461, 5.3118]</w:t>
      </w:r>
    </w:p>
    <w:p w14:paraId="091CD166" w14:textId="16537980" w:rsidR="00BB3EF3" w:rsidRDefault="00BA5B08">
      <w:pPr>
        <w:pStyle w:val="Balk2"/>
      </w:pPr>
      <w:r>
        <w:lastRenderedPageBreak/>
        <w:t>8.2 Parrot Optimizer Tarafından Bulunan Optimum Hız Profili</w:t>
      </w:r>
    </w:p>
    <w:p w14:paraId="3199E350" w14:textId="77777777" w:rsidR="00BB3EF3" w:rsidRDefault="00000000">
      <w:r>
        <w:rPr>
          <w:noProof/>
        </w:rPr>
        <w:drawing>
          <wp:inline distT="0" distB="0" distL="0" distR="0" wp14:anchorId="37B7AD7B" wp14:editId="1C87263F">
            <wp:extent cx="5303520" cy="2651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hız profili.png"/>
                    <pic:cNvPicPr/>
                  </pic:nvPicPr>
                  <pic:blipFill>
                    <a:blip r:embed="rId15"/>
                    <a:stretch>
                      <a:fillRect/>
                    </a:stretch>
                  </pic:blipFill>
                  <pic:spPr>
                    <a:xfrm>
                      <a:off x="0" y="0"/>
                      <a:ext cx="5303520" cy="2651760"/>
                    </a:xfrm>
                    <a:prstGeom prst="rect">
                      <a:avLst/>
                    </a:prstGeom>
                  </pic:spPr>
                </pic:pic>
              </a:graphicData>
            </a:graphic>
          </wp:inline>
        </w:drawing>
      </w:r>
    </w:p>
    <w:p w14:paraId="77B242CF" w14:textId="77777777" w:rsidR="00BB3EF3" w:rsidRDefault="00000000">
      <w:r>
        <w:t>Şekil 10. Parrot Optimizer algoritması tarafından elde edilen optimum hız profili.</w:t>
      </w:r>
      <w:r>
        <w:br/>
      </w:r>
      <w:r>
        <w:br/>
        <w:t>Parrot Optimizer, daha agresif bir hız değişimi sergilemiş ve bazı segmentlerde minimum hız sınırına yaklaşmıştır. Ortalama hız yaklaşık 9.66 m/s olup, keşif yeteneğinin yüksek olduğu görülmektedir.</w:t>
      </w:r>
    </w:p>
    <w:p w14:paraId="0CB9FBBC" w14:textId="77777777" w:rsidR="00BB3EF3" w:rsidRDefault="00000000">
      <w:r>
        <w:t>Parrot En İyi Hız Profili (m/s):</w:t>
      </w:r>
      <w:r>
        <w:br/>
        <w:t>[20.0133, 17.6596, 11.9083, 8.9752, 5.0499, 10.1966, 10.0156, 7.0580, 5.4693, 10.9752, 11.5057, 15.8650, 14.2723, 13.0563, 12.1701, 8.5500, 9.2216, 7.4204, 5.0000, 5.0107, 5.6953, 9.9851, 5.0000, 7.4515, 10.0368, 10.5323, 6.0223, 6.3803, 8.3019, 10.8785]</w:t>
      </w:r>
    </w:p>
    <w:p w14:paraId="0260EF2C" w14:textId="4ECBCD2C" w:rsidR="00BA5B08" w:rsidRDefault="00BA5B08" w:rsidP="00BA5B08">
      <w:pPr>
        <w:pStyle w:val="Balk1"/>
      </w:pPr>
      <w:r>
        <w:t>9. GENEL DEĞERLENDİRME VE SONUÇ</w:t>
      </w:r>
    </w:p>
    <w:p w14:paraId="5BC40CC7" w14:textId="77777777" w:rsidR="00BA5B08" w:rsidRDefault="00BA5B08" w:rsidP="00BA5B08">
      <w:r>
        <w:t xml:space="preserve">Bu </w:t>
      </w:r>
      <w:proofErr w:type="spellStart"/>
      <w:r>
        <w:t>bölümde</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tüm</w:t>
      </w:r>
      <w:proofErr w:type="spellEnd"/>
      <w:r>
        <w:t xml:space="preserve"> </w:t>
      </w:r>
      <w:proofErr w:type="spellStart"/>
      <w:r>
        <w:t>sayısal</w:t>
      </w:r>
      <w:proofErr w:type="spellEnd"/>
      <w:r>
        <w:t xml:space="preserve"> </w:t>
      </w:r>
      <w:proofErr w:type="spellStart"/>
      <w:r>
        <w:t>sonuçlar</w:t>
      </w:r>
      <w:proofErr w:type="spellEnd"/>
      <w:r>
        <w:t xml:space="preserve"> </w:t>
      </w:r>
      <w:proofErr w:type="spellStart"/>
      <w:r>
        <w:t>ve</w:t>
      </w:r>
      <w:proofErr w:type="spellEnd"/>
      <w:r>
        <w:t xml:space="preserve"> </w:t>
      </w:r>
      <w:proofErr w:type="spellStart"/>
      <w:r>
        <w:t>yakınsama</w:t>
      </w:r>
      <w:proofErr w:type="spellEnd"/>
      <w:r>
        <w:t xml:space="preserve"> </w:t>
      </w:r>
      <w:proofErr w:type="spellStart"/>
      <w:r>
        <w:t>eğrileri</w:t>
      </w:r>
      <w:proofErr w:type="spellEnd"/>
      <w:r>
        <w:t xml:space="preserve"> </w:t>
      </w:r>
      <w:proofErr w:type="spellStart"/>
      <w:r>
        <w:t>daha</w:t>
      </w:r>
      <w:proofErr w:type="spellEnd"/>
      <w:r>
        <w:t xml:space="preserve"> </w:t>
      </w:r>
      <w:proofErr w:type="spellStart"/>
      <w:r>
        <w:t>ayrıntılı</w:t>
      </w:r>
      <w:proofErr w:type="spellEnd"/>
      <w:r>
        <w:t xml:space="preserve"> </w:t>
      </w:r>
      <w:proofErr w:type="spellStart"/>
      <w:r>
        <w:t>şekilde</w:t>
      </w:r>
      <w:proofErr w:type="spellEnd"/>
      <w:r>
        <w:t xml:space="preserve"> </w:t>
      </w:r>
      <w:proofErr w:type="spellStart"/>
      <w:r>
        <w:t>değerlendirilmiş</w:t>
      </w:r>
      <w:proofErr w:type="spellEnd"/>
      <w:r>
        <w:t xml:space="preserve"> </w:t>
      </w:r>
      <w:proofErr w:type="spellStart"/>
      <w:r>
        <w:t>ve</w:t>
      </w:r>
      <w:proofErr w:type="spellEnd"/>
      <w:r>
        <w:t xml:space="preserve"> </w:t>
      </w:r>
      <w:proofErr w:type="spellStart"/>
      <w:r>
        <w:t>algoritmaların</w:t>
      </w:r>
      <w:proofErr w:type="spellEnd"/>
      <w:r>
        <w:t xml:space="preserve"> problem </w:t>
      </w:r>
      <w:proofErr w:type="spellStart"/>
      <w:r>
        <w:t>türlerine</w:t>
      </w:r>
      <w:proofErr w:type="spellEnd"/>
      <w:r>
        <w:t xml:space="preserve"> </w:t>
      </w:r>
      <w:proofErr w:type="spellStart"/>
      <w:r>
        <w:t>göre</w:t>
      </w:r>
      <w:proofErr w:type="spellEnd"/>
      <w:r>
        <w:t xml:space="preserve"> </w:t>
      </w:r>
      <w:proofErr w:type="spellStart"/>
      <w:r>
        <w:t>gösterdikleri</w:t>
      </w:r>
      <w:proofErr w:type="spellEnd"/>
      <w:r>
        <w:t xml:space="preserve"> </w:t>
      </w:r>
      <w:proofErr w:type="spellStart"/>
      <w:r>
        <w:t>davranışlar</w:t>
      </w:r>
      <w:proofErr w:type="spellEnd"/>
      <w:r>
        <w:t xml:space="preserve"> </w:t>
      </w:r>
      <w:proofErr w:type="spellStart"/>
      <w:r>
        <w:t>yorumlanmıştır</w:t>
      </w:r>
      <w:proofErr w:type="spellEnd"/>
      <w:r>
        <w:t>.</w:t>
      </w:r>
    </w:p>
    <w:p w14:paraId="0B2B1C10" w14:textId="39797A93" w:rsidR="00BA5B08" w:rsidRDefault="00BA5B08" w:rsidP="00BA5B08">
      <w:pPr>
        <w:pStyle w:val="Balk2"/>
      </w:pPr>
      <w:r>
        <w:t xml:space="preserve">9.1 Benchmark </w:t>
      </w:r>
      <w:proofErr w:type="spellStart"/>
      <w:r>
        <w:t>Fonksiyonları</w:t>
      </w:r>
      <w:proofErr w:type="spellEnd"/>
      <w:r>
        <w:t xml:space="preserve"> </w:t>
      </w:r>
      <w:proofErr w:type="spellStart"/>
      <w:r>
        <w:t>Üzerinden</w:t>
      </w:r>
      <w:proofErr w:type="spellEnd"/>
      <w:r>
        <w:t xml:space="preserve"> </w:t>
      </w:r>
      <w:proofErr w:type="spellStart"/>
      <w:r>
        <w:t>Değerlendirme</w:t>
      </w:r>
      <w:proofErr w:type="spellEnd"/>
    </w:p>
    <w:p w14:paraId="0FE0419F" w14:textId="77777777" w:rsidR="00BA5B08" w:rsidRDefault="00BA5B08" w:rsidP="00BA5B08">
      <w:r>
        <w:t xml:space="preserve">Tek </w:t>
      </w:r>
      <w:proofErr w:type="spellStart"/>
      <w:r>
        <w:t>modlu</w:t>
      </w:r>
      <w:proofErr w:type="spellEnd"/>
      <w:r>
        <w:t xml:space="preserve"> Sphere </w:t>
      </w:r>
      <w:proofErr w:type="spellStart"/>
      <w:r>
        <w:t>ve</w:t>
      </w:r>
      <w:proofErr w:type="spellEnd"/>
      <w:r>
        <w:t xml:space="preserve"> Zakharov </w:t>
      </w:r>
      <w:proofErr w:type="spellStart"/>
      <w:r>
        <w:t>fonksiyonlarında</w:t>
      </w:r>
      <w:proofErr w:type="spellEnd"/>
      <w:r>
        <w:t xml:space="preserve"> Grey Wolf Optimizer (GWO), </w:t>
      </w:r>
      <w:proofErr w:type="spellStart"/>
      <w:r>
        <w:t>tüm</w:t>
      </w:r>
      <w:proofErr w:type="spellEnd"/>
      <w:r>
        <w:t xml:space="preserve"> </w:t>
      </w:r>
      <w:proofErr w:type="spellStart"/>
      <w:r>
        <w:t>çalıştırmalarda</w:t>
      </w:r>
      <w:proofErr w:type="spellEnd"/>
      <w:r>
        <w:t xml:space="preserve"> </w:t>
      </w:r>
      <w:proofErr w:type="spellStart"/>
      <w:r>
        <w:t>küresel</w:t>
      </w:r>
      <w:proofErr w:type="spellEnd"/>
      <w:r>
        <w:t xml:space="preserve"> </w:t>
      </w:r>
      <w:proofErr w:type="spellStart"/>
      <w:r>
        <w:t>optimuma</w:t>
      </w:r>
      <w:proofErr w:type="spellEnd"/>
      <w:r>
        <w:t xml:space="preserve"> </w:t>
      </w:r>
      <w:proofErr w:type="spellStart"/>
      <w:r>
        <w:t>ulaşarak</w:t>
      </w:r>
      <w:proofErr w:type="spellEnd"/>
      <w:r>
        <w:t xml:space="preserve"> </w:t>
      </w:r>
      <w:proofErr w:type="spellStart"/>
      <w:r>
        <w:t>sıfıra</w:t>
      </w:r>
      <w:proofErr w:type="spellEnd"/>
      <w:r>
        <w:t xml:space="preserve"> </w:t>
      </w:r>
      <w:proofErr w:type="spellStart"/>
      <w:r>
        <w:t>çok</w:t>
      </w:r>
      <w:proofErr w:type="spellEnd"/>
      <w:r>
        <w:t xml:space="preserve"> </w:t>
      </w:r>
      <w:proofErr w:type="spellStart"/>
      <w:r>
        <w:t>yakın</w:t>
      </w:r>
      <w:proofErr w:type="spellEnd"/>
      <w:r>
        <w:t xml:space="preserve"> </w:t>
      </w:r>
      <w:proofErr w:type="spellStart"/>
      <w:r>
        <w:t>çözümler</w:t>
      </w:r>
      <w:proofErr w:type="spellEnd"/>
      <w:r>
        <w:t xml:space="preserve"> </w:t>
      </w:r>
      <w:proofErr w:type="spellStart"/>
      <w:r>
        <w:t>üretmiştir</w:t>
      </w:r>
      <w:proofErr w:type="spellEnd"/>
      <w:r>
        <w:t xml:space="preserve">. Bu durum, GWO </w:t>
      </w:r>
      <w:proofErr w:type="spellStart"/>
      <w:r>
        <w:t>algoritmasının</w:t>
      </w:r>
      <w:proofErr w:type="spellEnd"/>
      <w:r>
        <w:t xml:space="preserve"> </w:t>
      </w:r>
      <w:proofErr w:type="spellStart"/>
      <w:r>
        <w:t>sömürü</w:t>
      </w:r>
      <w:proofErr w:type="spellEnd"/>
      <w:r>
        <w:t xml:space="preserve"> </w:t>
      </w:r>
      <w:proofErr w:type="spellStart"/>
      <w:r>
        <w:t>yeteneğinin</w:t>
      </w:r>
      <w:proofErr w:type="spellEnd"/>
      <w:r>
        <w:t xml:space="preserve"> </w:t>
      </w:r>
      <w:proofErr w:type="spellStart"/>
      <w:r>
        <w:t>oldukça</w:t>
      </w:r>
      <w:proofErr w:type="spellEnd"/>
      <w:r>
        <w:t xml:space="preserve"> </w:t>
      </w:r>
      <w:proofErr w:type="spellStart"/>
      <w:r>
        <w:t>güçlü</w:t>
      </w:r>
      <w:proofErr w:type="spellEnd"/>
      <w:r>
        <w:t xml:space="preserve"> </w:t>
      </w:r>
      <w:proofErr w:type="spellStart"/>
      <w:r>
        <w:t>olduğunu</w:t>
      </w:r>
      <w:proofErr w:type="spellEnd"/>
      <w:r>
        <w:t xml:space="preserve"> </w:t>
      </w:r>
      <w:proofErr w:type="spellStart"/>
      <w:r>
        <w:t>göstermektedir</w:t>
      </w:r>
      <w:proofErr w:type="spellEnd"/>
      <w:r>
        <w:t>.</w:t>
      </w:r>
      <w:r>
        <w:br/>
      </w:r>
      <w:r>
        <w:br/>
      </w:r>
      <w:proofErr w:type="spellStart"/>
      <w:r>
        <w:t>Rastrigin</w:t>
      </w:r>
      <w:proofErr w:type="spellEnd"/>
      <w:r>
        <w:t xml:space="preserve"> </w:t>
      </w:r>
      <w:proofErr w:type="spellStart"/>
      <w:r>
        <w:t>ve</w:t>
      </w:r>
      <w:proofErr w:type="spellEnd"/>
      <w:r>
        <w:t xml:space="preserve"> Ackley </w:t>
      </w:r>
      <w:proofErr w:type="spellStart"/>
      <w:r>
        <w:t>gibi</w:t>
      </w:r>
      <w:proofErr w:type="spellEnd"/>
      <w:r>
        <w:t xml:space="preserve"> </w:t>
      </w:r>
      <w:proofErr w:type="spellStart"/>
      <w:r>
        <w:t>çok</w:t>
      </w:r>
      <w:proofErr w:type="spellEnd"/>
      <w:r>
        <w:t xml:space="preserve"> </w:t>
      </w:r>
      <w:proofErr w:type="spellStart"/>
      <w:r>
        <w:t>sayıda</w:t>
      </w:r>
      <w:proofErr w:type="spellEnd"/>
      <w:r>
        <w:t xml:space="preserve"> </w:t>
      </w:r>
      <w:proofErr w:type="spellStart"/>
      <w:r>
        <w:t>lokal</w:t>
      </w:r>
      <w:proofErr w:type="spellEnd"/>
      <w:r>
        <w:t xml:space="preserve"> minimum </w:t>
      </w:r>
      <w:proofErr w:type="spellStart"/>
      <w:r>
        <w:t>içeren</w:t>
      </w:r>
      <w:proofErr w:type="spellEnd"/>
      <w:r>
        <w:t xml:space="preserve"> </w:t>
      </w:r>
      <w:proofErr w:type="spellStart"/>
      <w:r>
        <w:t>fonksiyonlarda</w:t>
      </w:r>
      <w:proofErr w:type="spellEnd"/>
      <w:r>
        <w:t xml:space="preserve"> GWO, </w:t>
      </w:r>
      <w:proofErr w:type="spellStart"/>
      <w:r>
        <w:t>erken</w:t>
      </w:r>
      <w:proofErr w:type="spellEnd"/>
      <w:r>
        <w:t xml:space="preserve"> </w:t>
      </w:r>
      <w:proofErr w:type="spellStart"/>
      <w:r>
        <w:t>iterasyonlardan</w:t>
      </w:r>
      <w:proofErr w:type="spellEnd"/>
      <w:r>
        <w:t xml:space="preserve"> </w:t>
      </w:r>
      <w:proofErr w:type="spellStart"/>
      <w:r>
        <w:t>itibaren</w:t>
      </w:r>
      <w:proofErr w:type="spellEnd"/>
      <w:r>
        <w:t xml:space="preserve"> </w:t>
      </w:r>
      <w:proofErr w:type="spellStart"/>
      <w:r>
        <w:t>istikrarlı</w:t>
      </w:r>
      <w:proofErr w:type="spellEnd"/>
      <w:r>
        <w:t xml:space="preserve"> </w:t>
      </w:r>
      <w:proofErr w:type="spellStart"/>
      <w:r>
        <w:t>bir</w:t>
      </w:r>
      <w:proofErr w:type="spellEnd"/>
      <w:r>
        <w:t xml:space="preserve"> </w:t>
      </w:r>
      <w:proofErr w:type="spellStart"/>
      <w:r>
        <w:t>iyileşme</w:t>
      </w:r>
      <w:proofErr w:type="spellEnd"/>
      <w:r>
        <w:t xml:space="preserve"> </w:t>
      </w:r>
      <w:proofErr w:type="spellStart"/>
      <w:r>
        <w:t>sergilemiş</w:t>
      </w:r>
      <w:proofErr w:type="spellEnd"/>
      <w:r>
        <w:t xml:space="preserve"> </w:t>
      </w:r>
      <w:proofErr w:type="spellStart"/>
      <w:r>
        <w:t>ve</w:t>
      </w:r>
      <w:proofErr w:type="spellEnd"/>
      <w:r>
        <w:t xml:space="preserve"> </w:t>
      </w:r>
      <w:proofErr w:type="spellStart"/>
      <w:r>
        <w:t>yerel</w:t>
      </w:r>
      <w:proofErr w:type="spellEnd"/>
      <w:r>
        <w:t xml:space="preserve"> </w:t>
      </w:r>
      <w:proofErr w:type="spellStart"/>
      <w:r>
        <w:t>minimumlara</w:t>
      </w:r>
      <w:proofErr w:type="spellEnd"/>
      <w:r>
        <w:t xml:space="preserve"> </w:t>
      </w:r>
      <w:proofErr w:type="spellStart"/>
      <w:r>
        <w:t>takılmadan</w:t>
      </w:r>
      <w:proofErr w:type="spellEnd"/>
      <w:r>
        <w:t xml:space="preserve"> </w:t>
      </w:r>
      <w:proofErr w:type="spellStart"/>
      <w:r>
        <w:t>küresel</w:t>
      </w:r>
      <w:proofErr w:type="spellEnd"/>
      <w:r>
        <w:t xml:space="preserve"> </w:t>
      </w:r>
      <w:proofErr w:type="spellStart"/>
      <w:r>
        <w:t>optimuma</w:t>
      </w:r>
      <w:proofErr w:type="spellEnd"/>
      <w:r>
        <w:t xml:space="preserve"> </w:t>
      </w:r>
      <w:proofErr w:type="spellStart"/>
      <w:r>
        <w:t>ulaşabilmiştir</w:t>
      </w:r>
      <w:proofErr w:type="spellEnd"/>
      <w:r>
        <w:t xml:space="preserve">. Parrot Optimizer </w:t>
      </w:r>
      <w:proofErr w:type="spellStart"/>
      <w:r>
        <w:t>ise</w:t>
      </w:r>
      <w:proofErr w:type="spellEnd"/>
      <w:r>
        <w:t xml:space="preserve"> </w:t>
      </w:r>
      <w:proofErr w:type="spellStart"/>
      <w:r>
        <w:t>bu</w:t>
      </w:r>
      <w:proofErr w:type="spellEnd"/>
      <w:r>
        <w:t xml:space="preserve"> </w:t>
      </w:r>
      <w:proofErr w:type="spellStart"/>
      <w:r>
        <w:t>fonksiyonlarda</w:t>
      </w:r>
      <w:proofErr w:type="spellEnd"/>
      <w:r>
        <w:t xml:space="preserve"> </w:t>
      </w:r>
      <w:proofErr w:type="spellStart"/>
      <w:r>
        <w:t>daha</w:t>
      </w:r>
      <w:proofErr w:type="spellEnd"/>
      <w:r>
        <w:t xml:space="preserve"> </w:t>
      </w:r>
      <w:proofErr w:type="spellStart"/>
      <w:r>
        <w:t>yavaş</w:t>
      </w:r>
      <w:proofErr w:type="spellEnd"/>
      <w:r>
        <w:t xml:space="preserve"> </w:t>
      </w:r>
      <w:proofErr w:type="spellStart"/>
      <w:r>
        <w:t>bir</w:t>
      </w:r>
      <w:proofErr w:type="spellEnd"/>
      <w:r>
        <w:t xml:space="preserve"> </w:t>
      </w:r>
      <w:proofErr w:type="spellStart"/>
      <w:r>
        <w:t>yakınsama</w:t>
      </w:r>
      <w:proofErr w:type="spellEnd"/>
      <w:r>
        <w:t xml:space="preserve"> </w:t>
      </w:r>
      <w:proofErr w:type="spellStart"/>
      <w:r>
        <w:t>göstermiştir</w:t>
      </w:r>
      <w:proofErr w:type="spellEnd"/>
      <w:r>
        <w:t>.</w:t>
      </w:r>
    </w:p>
    <w:p w14:paraId="29421FE5" w14:textId="77777777" w:rsidR="00BA5B08" w:rsidRDefault="00BA5B08" w:rsidP="00BA5B08">
      <w:r>
        <w:lastRenderedPageBreak/>
        <w:t xml:space="preserve">Rosenbrock </w:t>
      </w:r>
      <w:proofErr w:type="spellStart"/>
      <w:r>
        <w:t>fonksiyonu</w:t>
      </w:r>
      <w:proofErr w:type="spellEnd"/>
      <w:r>
        <w:t xml:space="preserve"> </w:t>
      </w:r>
      <w:proofErr w:type="spellStart"/>
      <w:r>
        <w:t>gibi</w:t>
      </w:r>
      <w:proofErr w:type="spellEnd"/>
      <w:r>
        <w:t xml:space="preserve"> </w:t>
      </w:r>
      <w:proofErr w:type="spellStart"/>
      <w:r>
        <w:t>dar</w:t>
      </w:r>
      <w:proofErr w:type="spellEnd"/>
      <w:r>
        <w:t xml:space="preserve"> </w:t>
      </w:r>
      <w:proofErr w:type="spellStart"/>
      <w:r>
        <w:t>ve</w:t>
      </w:r>
      <w:proofErr w:type="spellEnd"/>
      <w:r>
        <w:t xml:space="preserve"> </w:t>
      </w:r>
      <w:proofErr w:type="spellStart"/>
      <w:r>
        <w:t>kıvrımlı</w:t>
      </w:r>
      <w:proofErr w:type="spellEnd"/>
      <w:r>
        <w:t xml:space="preserve"> </w:t>
      </w:r>
      <w:proofErr w:type="spellStart"/>
      <w:r>
        <w:t>vadi</w:t>
      </w:r>
      <w:proofErr w:type="spellEnd"/>
      <w:r>
        <w:t xml:space="preserve"> </w:t>
      </w:r>
      <w:proofErr w:type="spellStart"/>
      <w:r>
        <w:t>yapısına</w:t>
      </w:r>
      <w:proofErr w:type="spellEnd"/>
      <w:r>
        <w:t xml:space="preserve"> </w:t>
      </w:r>
      <w:proofErr w:type="spellStart"/>
      <w:r>
        <w:t>sahip</w:t>
      </w:r>
      <w:proofErr w:type="spellEnd"/>
      <w:r>
        <w:t xml:space="preserve"> </w:t>
      </w:r>
      <w:proofErr w:type="spellStart"/>
      <w:r>
        <w:t>problemlerde</w:t>
      </w:r>
      <w:proofErr w:type="spellEnd"/>
      <w:r>
        <w:t xml:space="preserve"> her </w:t>
      </w:r>
      <w:proofErr w:type="spellStart"/>
      <w:r>
        <w:t>iki</w:t>
      </w:r>
      <w:proofErr w:type="spellEnd"/>
      <w:r>
        <w:t xml:space="preserve"> </w:t>
      </w:r>
      <w:proofErr w:type="spellStart"/>
      <w:r>
        <w:t>algoritma</w:t>
      </w:r>
      <w:proofErr w:type="spellEnd"/>
      <w:r>
        <w:t xml:space="preserve"> da </w:t>
      </w:r>
      <w:proofErr w:type="spellStart"/>
      <w:r>
        <w:t>yakınsama</w:t>
      </w:r>
      <w:proofErr w:type="spellEnd"/>
      <w:r>
        <w:t xml:space="preserve"> </w:t>
      </w:r>
      <w:proofErr w:type="spellStart"/>
      <w:r>
        <w:t>sağlamış</w:t>
      </w:r>
      <w:proofErr w:type="spellEnd"/>
      <w:r>
        <w:t xml:space="preserve"> </w:t>
      </w:r>
      <w:proofErr w:type="spellStart"/>
      <w:r>
        <w:t>olsa</w:t>
      </w:r>
      <w:proofErr w:type="spellEnd"/>
      <w:r>
        <w:t xml:space="preserve"> da GWO </w:t>
      </w:r>
      <w:proofErr w:type="spellStart"/>
      <w:r>
        <w:t>daha</w:t>
      </w:r>
      <w:proofErr w:type="spellEnd"/>
      <w:r>
        <w:t xml:space="preserve"> </w:t>
      </w:r>
      <w:proofErr w:type="spellStart"/>
      <w:r>
        <w:t>düşük</w:t>
      </w:r>
      <w:proofErr w:type="spellEnd"/>
      <w:r>
        <w:t xml:space="preserve"> </w:t>
      </w:r>
      <w:proofErr w:type="spellStart"/>
      <w:r>
        <w:t>amaç</w:t>
      </w:r>
      <w:proofErr w:type="spellEnd"/>
      <w:r>
        <w:t xml:space="preserve"> </w:t>
      </w:r>
      <w:proofErr w:type="spellStart"/>
      <w:r>
        <w:t>fonksiyonu</w:t>
      </w:r>
      <w:proofErr w:type="spellEnd"/>
      <w:r>
        <w:t xml:space="preserve"> </w:t>
      </w:r>
      <w:proofErr w:type="spellStart"/>
      <w:r>
        <w:t>değerlerine</w:t>
      </w:r>
      <w:proofErr w:type="spellEnd"/>
      <w:r>
        <w:t xml:space="preserve"> </w:t>
      </w:r>
      <w:proofErr w:type="spellStart"/>
      <w:r>
        <w:t>ulaşmıştır</w:t>
      </w:r>
      <w:proofErr w:type="spellEnd"/>
      <w:r>
        <w:t xml:space="preserve">. Parrot Optimizer, </w:t>
      </w:r>
      <w:proofErr w:type="spellStart"/>
      <w:r>
        <w:t>bu</w:t>
      </w:r>
      <w:proofErr w:type="spellEnd"/>
      <w:r>
        <w:t xml:space="preserve"> </w:t>
      </w:r>
      <w:proofErr w:type="spellStart"/>
      <w:r>
        <w:t>tür</w:t>
      </w:r>
      <w:proofErr w:type="spellEnd"/>
      <w:r>
        <w:t xml:space="preserve"> </w:t>
      </w:r>
      <w:proofErr w:type="spellStart"/>
      <w:r>
        <w:t>fonksiyonlarda</w:t>
      </w:r>
      <w:proofErr w:type="spellEnd"/>
      <w:r>
        <w:t xml:space="preserve"> </w:t>
      </w:r>
      <w:proofErr w:type="spellStart"/>
      <w:r>
        <w:t>daha</w:t>
      </w:r>
      <w:proofErr w:type="spellEnd"/>
      <w:r>
        <w:t xml:space="preserve"> </w:t>
      </w:r>
      <w:proofErr w:type="spellStart"/>
      <w:r>
        <w:t>temkinli</w:t>
      </w:r>
      <w:proofErr w:type="spellEnd"/>
      <w:r>
        <w:t xml:space="preserve"> </w:t>
      </w:r>
      <w:proofErr w:type="spellStart"/>
      <w:r>
        <w:t>ve</w:t>
      </w:r>
      <w:proofErr w:type="spellEnd"/>
      <w:r>
        <w:t xml:space="preserve"> </w:t>
      </w:r>
      <w:proofErr w:type="spellStart"/>
      <w:r>
        <w:t>yavaş</w:t>
      </w:r>
      <w:proofErr w:type="spellEnd"/>
      <w:r>
        <w:t xml:space="preserve"> </w:t>
      </w:r>
      <w:proofErr w:type="spellStart"/>
      <w:r>
        <w:t>bir</w:t>
      </w:r>
      <w:proofErr w:type="spellEnd"/>
      <w:r>
        <w:t xml:space="preserve"> </w:t>
      </w:r>
      <w:proofErr w:type="spellStart"/>
      <w:r>
        <w:t>iyileşme</w:t>
      </w:r>
      <w:proofErr w:type="spellEnd"/>
      <w:r>
        <w:t xml:space="preserve"> </w:t>
      </w:r>
      <w:proofErr w:type="spellStart"/>
      <w:r>
        <w:t>süreci</w:t>
      </w:r>
      <w:proofErr w:type="spellEnd"/>
      <w:r>
        <w:t xml:space="preserve"> </w:t>
      </w:r>
      <w:proofErr w:type="spellStart"/>
      <w:r>
        <w:t>izlemiştir</w:t>
      </w:r>
      <w:proofErr w:type="spellEnd"/>
      <w:r>
        <w:t>.</w:t>
      </w:r>
    </w:p>
    <w:p w14:paraId="68CE5155" w14:textId="77777777" w:rsidR="00BA5B08" w:rsidRDefault="00BA5B08" w:rsidP="00BA5B08">
      <w:r>
        <w:t xml:space="preserve">Schwefel </w:t>
      </w:r>
      <w:proofErr w:type="spellStart"/>
      <w:r>
        <w:t>fonksiyonunda</w:t>
      </w:r>
      <w:proofErr w:type="spellEnd"/>
      <w:r>
        <w:t xml:space="preserve"> </w:t>
      </w:r>
      <w:proofErr w:type="spellStart"/>
      <w:r>
        <w:t>ise</w:t>
      </w:r>
      <w:proofErr w:type="spellEnd"/>
      <w:r>
        <w:t xml:space="preserve"> Parrot </w:t>
      </w:r>
      <w:proofErr w:type="spellStart"/>
      <w:r>
        <w:t>Optimizer’ın</w:t>
      </w:r>
      <w:proofErr w:type="spellEnd"/>
      <w:r>
        <w:t xml:space="preserve"> </w:t>
      </w:r>
      <w:proofErr w:type="spellStart"/>
      <w:r>
        <w:t>daha</w:t>
      </w:r>
      <w:proofErr w:type="spellEnd"/>
      <w:r>
        <w:t xml:space="preserve"> iyi </w:t>
      </w:r>
      <w:proofErr w:type="spellStart"/>
      <w:r>
        <w:t>bir</w:t>
      </w:r>
      <w:proofErr w:type="spellEnd"/>
      <w:r>
        <w:t xml:space="preserve"> </w:t>
      </w:r>
      <w:proofErr w:type="spellStart"/>
      <w:r>
        <w:t>performans</w:t>
      </w:r>
      <w:proofErr w:type="spellEnd"/>
      <w:r>
        <w:t xml:space="preserve"> </w:t>
      </w:r>
      <w:proofErr w:type="spellStart"/>
      <w:r>
        <w:t>sergilediği</w:t>
      </w:r>
      <w:proofErr w:type="spellEnd"/>
      <w:r>
        <w:t xml:space="preserve"> </w:t>
      </w:r>
      <w:proofErr w:type="spellStart"/>
      <w:r>
        <w:t>görülmektedir</w:t>
      </w:r>
      <w:proofErr w:type="spellEnd"/>
      <w:r>
        <w:t xml:space="preserve">. Bu </w:t>
      </w:r>
      <w:proofErr w:type="spellStart"/>
      <w:r>
        <w:t>fonksiyonun</w:t>
      </w:r>
      <w:proofErr w:type="spellEnd"/>
      <w:r>
        <w:t xml:space="preserve"> </w:t>
      </w:r>
      <w:proofErr w:type="spellStart"/>
      <w:r>
        <w:t>arama</w:t>
      </w:r>
      <w:proofErr w:type="spellEnd"/>
      <w:r>
        <w:t xml:space="preserve"> </w:t>
      </w:r>
      <w:proofErr w:type="spellStart"/>
      <w:r>
        <w:t>uzayının</w:t>
      </w:r>
      <w:proofErr w:type="spellEnd"/>
      <w:r>
        <w:t xml:space="preserve"> </w:t>
      </w:r>
      <w:proofErr w:type="spellStart"/>
      <w:r>
        <w:t>karmaşık</w:t>
      </w:r>
      <w:proofErr w:type="spellEnd"/>
      <w:r>
        <w:t xml:space="preserve"> </w:t>
      </w:r>
      <w:proofErr w:type="spellStart"/>
      <w:r>
        <w:t>yapısı</w:t>
      </w:r>
      <w:proofErr w:type="spellEnd"/>
      <w:r>
        <w:t xml:space="preserve"> </w:t>
      </w:r>
      <w:proofErr w:type="spellStart"/>
      <w:r>
        <w:t>ve</w:t>
      </w:r>
      <w:proofErr w:type="spellEnd"/>
      <w:r>
        <w:t xml:space="preserve"> global </w:t>
      </w:r>
      <w:proofErr w:type="spellStart"/>
      <w:r>
        <w:t>optimumun</w:t>
      </w:r>
      <w:proofErr w:type="spellEnd"/>
      <w:r>
        <w:t xml:space="preserve"> </w:t>
      </w:r>
      <w:proofErr w:type="spellStart"/>
      <w:r>
        <w:t>sınır</w:t>
      </w:r>
      <w:proofErr w:type="spellEnd"/>
      <w:r>
        <w:t xml:space="preserve"> </w:t>
      </w:r>
      <w:proofErr w:type="spellStart"/>
      <w:r>
        <w:t>bölgelerde</w:t>
      </w:r>
      <w:proofErr w:type="spellEnd"/>
      <w:r>
        <w:t xml:space="preserve"> </w:t>
      </w:r>
      <w:proofErr w:type="spellStart"/>
      <w:r>
        <w:t>yer</w:t>
      </w:r>
      <w:proofErr w:type="spellEnd"/>
      <w:r>
        <w:t xml:space="preserve"> </w:t>
      </w:r>
      <w:proofErr w:type="spellStart"/>
      <w:r>
        <w:t>alması</w:t>
      </w:r>
      <w:proofErr w:type="spellEnd"/>
      <w:r>
        <w:t xml:space="preserve">, Parrot </w:t>
      </w:r>
      <w:proofErr w:type="spellStart"/>
      <w:r>
        <w:t>Optimizer’ın</w:t>
      </w:r>
      <w:proofErr w:type="spellEnd"/>
      <w:r>
        <w:t xml:space="preserve"> </w:t>
      </w:r>
      <w:proofErr w:type="spellStart"/>
      <w:r>
        <w:t>keşif</w:t>
      </w:r>
      <w:proofErr w:type="spellEnd"/>
      <w:r>
        <w:t xml:space="preserve"> </w:t>
      </w:r>
      <w:proofErr w:type="spellStart"/>
      <w:r>
        <w:t>yeteneğinin</w:t>
      </w:r>
      <w:proofErr w:type="spellEnd"/>
      <w:r>
        <w:t xml:space="preserve"> </w:t>
      </w:r>
      <w:proofErr w:type="spellStart"/>
      <w:r>
        <w:t>bu</w:t>
      </w:r>
      <w:proofErr w:type="spellEnd"/>
      <w:r>
        <w:t xml:space="preserve"> </w:t>
      </w:r>
      <w:proofErr w:type="spellStart"/>
      <w:r>
        <w:t>problemde</w:t>
      </w:r>
      <w:proofErr w:type="spellEnd"/>
      <w:r>
        <w:t xml:space="preserve"> </w:t>
      </w:r>
      <w:proofErr w:type="spellStart"/>
      <w:r>
        <w:t>avantaj</w:t>
      </w:r>
      <w:proofErr w:type="spellEnd"/>
      <w:r>
        <w:t xml:space="preserve"> </w:t>
      </w:r>
      <w:proofErr w:type="spellStart"/>
      <w:r>
        <w:t>sağladığını</w:t>
      </w:r>
      <w:proofErr w:type="spellEnd"/>
      <w:r>
        <w:t xml:space="preserve"> </w:t>
      </w:r>
      <w:proofErr w:type="spellStart"/>
      <w:r>
        <w:t>göstermektedir</w:t>
      </w:r>
      <w:proofErr w:type="spellEnd"/>
      <w:r>
        <w:t>.</w:t>
      </w:r>
    </w:p>
    <w:p w14:paraId="4E130C1C" w14:textId="74E209DA" w:rsidR="00BA5B08" w:rsidRDefault="00BA5B08" w:rsidP="00BA5B08">
      <w:pPr>
        <w:pStyle w:val="Balk2"/>
      </w:pPr>
      <w:r>
        <w:t xml:space="preserve">9.2 </w:t>
      </w:r>
      <w:proofErr w:type="spellStart"/>
      <w:r>
        <w:t>Gerçek</w:t>
      </w:r>
      <w:proofErr w:type="spellEnd"/>
      <w:r>
        <w:t xml:space="preserve"> Dünya </w:t>
      </w:r>
      <w:proofErr w:type="spellStart"/>
      <w:r>
        <w:t>Problemi</w:t>
      </w:r>
      <w:proofErr w:type="spellEnd"/>
      <w:r>
        <w:t xml:space="preserve"> </w:t>
      </w:r>
      <w:proofErr w:type="spellStart"/>
      <w:r>
        <w:t>Üzerinden</w:t>
      </w:r>
      <w:proofErr w:type="spellEnd"/>
      <w:r>
        <w:t xml:space="preserve"> </w:t>
      </w:r>
      <w:proofErr w:type="spellStart"/>
      <w:r>
        <w:t>Değerlendirme</w:t>
      </w:r>
      <w:proofErr w:type="spellEnd"/>
    </w:p>
    <w:p w14:paraId="4BC46D08" w14:textId="77777777" w:rsidR="00BA5B08" w:rsidRDefault="00BA5B08" w:rsidP="00BA5B08">
      <w:proofErr w:type="spellStart"/>
      <w:r>
        <w:t>Araç</w:t>
      </w:r>
      <w:proofErr w:type="spellEnd"/>
      <w:r>
        <w:t xml:space="preserve"> </w:t>
      </w:r>
      <w:proofErr w:type="spellStart"/>
      <w:r>
        <w:t>yakıt</w:t>
      </w:r>
      <w:proofErr w:type="spellEnd"/>
      <w:r>
        <w:t xml:space="preserve"> </w:t>
      </w:r>
      <w:proofErr w:type="spellStart"/>
      <w:r>
        <w:t>tüketimi</w:t>
      </w:r>
      <w:proofErr w:type="spellEnd"/>
      <w:r>
        <w:t xml:space="preserve"> </w:t>
      </w:r>
      <w:proofErr w:type="spellStart"/>
      <w:r>
        <w:t>optimizasyonu</w:t>
      </w:r>
      <w:proofErr w:type="spellEnd"/>
      <w:r>
        <w:t xml:space="preserve"> </w:t>
      </w:r>
      <w:proofErr w:type="spellStart"/>
      <w:r>
        <w:t>probleminde</w:t>
      </w:r>
      <w:proofErr w:type="spellEnd"/>
      <w:r>
        <w:t xml:space="preserve"> her </w:t>
      </w:r>
      <w:proofErr w:type="spellStart"/>
      <w:r>
        <w:t>iki</w:t>
      </w:r>
      <w:proofErr w:type="spellEnd"/>
      <w:r>
        <w:t xml:space="preserve"> </w:t>
      </w:r>
      <w:proofErr w:type="spellStart"/>
      <w:r>
        <w:t>algoritma</w:t>
      </w:r>
      <w:proofErr w:type="spellEnd"/>
      <w:r>
        <w:t xml:space="preserve"> da </w:t>
      </w:r>
      <w:proofErr w:type="spellStart"/>
      <w:r>
        <w:t>anlamlı</w:t>
      </w:r>
      <w:proofErr w:type="spellEnd"/>
      <w:r>
        <w:t xml:space="preserve"> </w:t>
      </w:r>
      <w:proofErr w:type="spellStart"/>
      <w:r>
        <w:t>iyileşmeler</w:t>
      </w:r>
      <w:proofErr w:type="spellEnd"/>
      <w:r>
        <w:t xml:space="preserve"> </w:t>
      </w:r>
      <w:proofErr w:type="spellStart"/>
      <w:r>
        <w:t>sağlamıştır</w:t>
      </w:r>
      <w:proofErr w:type="spellEnd"/>
      <w:r>
        <w:t xml:space="preserve">. GWO </w:t>
      </w:r>
      <w:proofErr w:type="spellStart"/>
      <w:r>
        <w:t>algoritması</w:t>
      </w:r>
      <w:proofErr w:type="spellEnd"/>
      <w:r>
        <w:t xml:space="preserve"> </w:t>
      </w:r>
      <w:proofErr w:type="spellStart"/>
      <w:r>
        <w:t>en</w:t>
      </w:r>
      <w:proofErr w:type="spellEnd"/>
      <w:r>
        <w:t xml:space="preserve"> </w:t>
      </w:r>
      <w:proofErr w:type="spellStart"/>
      <w:r>
        <w:t>düşük</w:t>
      </w:r>
      <w:proofErr w:type="spellEnd"/>
      <w:r>
        <w:t xml:space="preserve"> </w:t>
      </w:r>
      <w:proofErr w:type="spellStart"/>
      <w:r>
        <w:t>yakıt</w:t>
      </w:r>
      <w:proofErr w:type="spellEnd"/>
      <w:r>
        <w:t xml:space="preserve"> </w:t>
      </w:r>
      <w:proofErr w:type="spellStart"/>
      <w:r>
        <w:t>tüketimine</w:t>
      </w:r>
      <w:proofErr w:type="spellEnd"/>
      <w:r>
        <w:t xml:space="preserve"> </w:t>
      </w:r>
      <w:proofErr w:type="spellStart"/>
      <w:r>
        <w:t>ulaşarak</w:t>
      </w:r>
      <w:proofErr w:type="spellEnd"/>
      <w:r>
        <w:t xml:space="preserve"> </w:t>
      </w:r>
      <w:proofErr w:type="spellStart"/>
      <w:r>
        <w:t>en</w:t>
      </w:r>
      <w:proofErr w:type="spellEnd"/>
      <w:r>
        <w:t xml:space="preserve"> iyi </w:t>
      </w:r>
      <w:proofErr w:type="spellStart"/>
      <w:r>
        <w:t>çözümü</w:t>
      </w:r>
      <w:proofErr w:type="spellEnd"/>
      <w:r>
        <w:t xml:space="preserve"> </w:t>
      </w:r>
      <w:proofErr w:type="spellStart"/>
      <w:r>
        <w:t>üretmiştir</w:t>
      </w:r>
      <w:proofErr w:type="spellEnd"/>
      <w:r>
        <w:t>.</w:t>
      </w:r>
      <w:r>
        <w:br/>
      </w:r>
      <w:r>
        <w:br/>
        <w:t xml:space="preserve">Parrot Optimizer </w:t>
      </w:r>
      <w:proofErr w:type="spellStart"/>
      <w:r>
        <w:t>ise</w:t>
      </w:r>
      <w:proofErr w:type="spellEnd"/>
      <w:r>
        <w:t xml:space="preserve"> </w:t>
      </w:r>
      <w:proofErr w:type="spellStart"/>
      <w:r>
        <w:t>ortalama</w:t>
      </w:r>
      <w:proofErr w:type="spellEnd"/>
      <w:r>
        <w:t xml:space="preserve"> </w:t>
      </w:r>
      <w:proofErr w:type="spellStart"/>
      <w:r>
        <w:t>ve</w:t>
      </w:r>
      <w:proofErr w:type="spellEnd"/>
      <w:r>
        <w:t xml:space="preserve"> </w:t>
      </w:r>
      <w:proofErr w:type="spellStart"/>
      <w:r>
        <w:t>standart</w:t>
      </w:r>
      <w:proofErr w:type="spellEnd"/>
      <w:r>
        <w:t xml:space="preserve"> </w:t>
      </w:r>
      <w:proofErr w:type="spellStart"/>
      <w:r>
        <w:t>sapma</w:t>
      </w:r>
      <w:proofErr w:type="spellEnd"/>
      <w:r>
        <w:t xml:space="preserve"> </w:t>
      </w:r>
      <w:proofErr w:type="spellStart"/>
      <w:r>
        <w:t>değerleri</w:t>
      </w:r>
      <w:proofErr w:type="spellEnd"/>
      <w:r>
        <w:t xml:space="preserve"> </w:t>
      </w:r>
      <w:proofErr w:type="spellStart"/>
      <w:r>
        <w:t>açısından</w:t>
      </w:r>
      <w:proofErr w:type="spellEnd"/>
      <w:r>
        <w:t xml:space="preserve"> </w:t>
      </w:r>
      <w:proofErr w:type="spellStart"/>
      <w:r>
        <w:t>daha</w:t>
      </w:r>
      <w:proofErr w:type="spellEnd"/>
      <w:r>
        <w:t xml:space="preserve"> </w:t>
      </w:r>
      <w:proofErr w:type="spellStart"/>
      <w:r>
        <w:t>istikrarlı</w:t>
      </w:r>
      <w:proofErr w:type="spellEnd"/>
      <w:r>
        <w:t xml:space="preserve"> </w:t>
      </w:r>
      <w:proofErr w:type="spellStart"/>
      <w:r>
        <w:t>sonuçlar</w:t>
      </w:r>
      <w:proofErr w:type="spellEnd"/>
      <w:r>
        <w:t xml:space="preserve"> </w:t>
      </w:r>
      <w:proofErr w:type="spellStart"/>
      <w:r>
        <w:t>üretmiştir</w:t>
      </w:r>
      <w:proofErr w:type="spellEnd"/>
      <w:r>
        <w:t xml:space="preserve">. Bu durum, Parrot </w:t>
      </w:r>
      <w:proofErr w:type="spellStart"/>
      <w:r>
        <w:t>Optimizer’ın</w:t>
      </w:r>
      <w:proofErr w:type="spellEnd"/>
      <w:r>
        <w:t xml:space="preserve"> </w:t>
      </w:r>
      <w:proofErr w:type="spellStart"/>
      <w:r>
        <w:t>farklı</w:t>
      </w:r>
      <w:proofErr w:type="spellEnd"/>
      <w:r>
        <w:t xml:space="preserve"> </w:t>
      </w:r>
      <w:proofErr w:type="spellStart"/>
      <w:r>
        <w:t>başlangıç</w:t>
      </w:r>
      <w:proofErr w:type="spellEnd"/>
      <w:r>
        <w:t xml:space="preserve"> </w:t>
      </w:r>
      <w:proofErr w:type="spellStart"/>
      <w:r>
        <w:t>koşullarına</w:t>
      </w:r>
      <w:proofErr w:type="spellEnd"/>
      <w:r>
        <w:t xml:space="preserve"> </w:t>
      </w:r>
      <w:proofErr w:type="spellStart"/>
      <w:r>
        <w:t>karşı</w:t>
      </w:r>
      <w:proofErr w:type="spellEnd"/>
      <w:r>
        <w:t xml:space="preserve"> </w:t>
      </w:r>
      <w:proofErr w:type="spellStart"/>
      <w:r>
        <w:t>daha</w:t>
      </w:r>
      <w:proofErr w:type="spellEnd"/>
      <w:r>
        <w:t xml:space="preserve"> </w:t>
      </w:r>
      <w:proofErr w:type="spellStart"/>
      <w:r>
        <w:t>dayanıklı</w:t>
      </w:r>
      <w:proofErr w:type="spellEnd"/>
      <w:r>
        <w:t xml:space="preserve"> </w:t>
      </w:r>
      <w:proofErr w:type="spellStart"/>
      <w:r>
        <w:t>olduğunu</w:t>
      </w:r>
      <w:proofErr w:type="spellEnd"/>
      <w:r>
        <w:t xml:space="preserve"> </w:t>
      </w:r>
      <w:proofErr w:type="spellStart"/>
      <w:r>
        <w:t>göstermektedir</w:t>
      </w:r>
      <w:proofErr w:type="spellEnd"/>
      <w:r>
        <w:t>.</w:t>
      </w:r>
    </w:p>
    <w:p w14:paraId="4997A419" w14:textId="77777777" w:rsidR="00BA5B08" w:rsidRDefault="00BA5B08" w:rsidP="00BA5B08">
      <w:proofErr w:type="spellStart"/>
      <w:r>
        <w:t>Yakınsama</w:t>
      </w:r>
      <w:proofErr w:type="spellEnd"/>
      <w:r>
        <w:t xml:space="preserve"> </w:t>
      </w:r>
      <w:proofErr w:type="spellStart"/>
      <w:r>
        <w:t>eğrileri</w:t>
      </w:r>
      <w:proofErr w:type="spellEnd"/>
      <w:r>
        <w:t xml:space="preserve"> </w:t>
      </w:r>
      <w:proofErr w:type="spellStart"/>
      <w:r>
        <w:t>incelendiğinde</w:t>
      </w:r>
      <w:proofErr w:type="spellEnd"/>
      <w:r>
        <w:t xml:space="preserve"> Parrot </w:t>
      </w:r>
      <w:proofErr w:type="spellStart"/>
      <w:r>
        <w:t>Optimizer’ın</w:t>
      </w:r>
      <w:proofErr w:type="spellEnd"/>
      <w:r>
        <w:t xml:space="preserve"> </w:t>
      </w:r>
      <w:proofErr w:type="spellStart"/>
      <w:r>
        <w:t>erken</w:t>
      </w:r>
      <w:proofErr w:type="spellEnd"/>
      <w:r>
        <w:t xml:space="preserve"> </w:t>
      </w:r>
      <w:proofErr w:type="spellStart"/>
      <w:r>
        <w:t>iterasyonlarda</w:t>
      </w:r>
      <w:proofErr w:type="spellEnd"/>
      <w:r>
        <w:t xml:space="preserve"> </w:t>
      </w:r>
      <w:proofErr w:type="spellStart"/>
      <w:r>
        <w:t>daha</w:t>
      </w:r>
      <w:proofErr w:type="spellEnd"/>
      <w:r>
        <w:t xml:space="preserve"> </w:t>
      </w:r>
      <w:proofErr w:type="spellStart"/>
      <w:r>
        <w:t>agresif</w:t>
      </w:r>
      <w:proofErr w:type="spellEnd"/>
      <w:r>
        <w:t xml:space="preserve"> </w:t>
      </w:r>
      <w:proofErr w:type="spellStart"/>
      <w:r>
        <w:t>bir</w:t>
      </w:r>
      <w:proofErr w:type="spellEnd"/>
      <w:r>
        <w:t xml:space="preserve"> </w:t>
      </w:r>
      <w:proofErr w:type="spellStart"/>
      <w:r>
        <w:t>yakınsama</w:t>
      </w:r>
      <w:proofErr w:type="spellEnd"/>
      <w:r>
        <w:t xml:space="preserve"> </w:t>
      </w:r>
      <w:proofErr w:type="spellStart"/>
      <w:r>
        <w:t>davranışı</w:t>
      </w:r>
      <w:proofErr w:type="spellEnd"/>
      <w:r>
        <w:t xml:space="preserve"> </w:t>
      </w:r>
      <w:proofErr w:type="spellStart"/>
      <w:r>
        <w:t>sergilediği</w:t>
      </w:r>
      <w:proofErr w:type="spellEnd"/>
      <w:r>
        <w:t xml:space="preserve">, GWO </w:t>
      </w:r>
      <w:proofErr w:type="spellStart"/>
      <w:r>
        <w:t>algoritmasının</w:t>
      </w:r>
      <w:proofErr w:type="spellEnd"/>
      <w:r>
        <w:t xml:space="preserve"> </w:t>
      </w:r>
      <w:proofErr w:type="spellStart"/>
      <w:r>
        <w:t>ise</w:t>
      </w:r>
      <w:proofErr w:type="spellEnd"/>
      <w:r>
        <w:t xml:space="preserve"> </w:t>
      </w:r>
      <w:proofErr w:type="spellStart"/>
      <w:r>
        <w:t>daha</w:t>
      </w:r>
      <w:proofErr w:type="spellEnd"/>
      <w:r>
        <w:t xml:space="preserve"> </w:t>
      </w:r>
      <w:proofErr w:type="spellStart"/>
      <w:r>
        <w:t>kademeli</w:t>
      </w:r>
      <w:proofErr w:type="spellEnd"/>
      <w:r>
        <w:t xml:space="preserve"> </w:t>
      </w:r>
      <w:proofErr w:type="spellStart"/>
      <w:r>
        <w:t>fakat</w:t>
      </w:r>
      <w:proofErr w:type="spellEnd"/>
      <w:r>
        <w:t xml:space="preserve"> </w:t>
      </w:r>
      <w:proofErr w:type="spellStart"/>
      <w:r>
        <w:t>uzun</w:t>
      </w:r>
      <w:proofErr w:type="spellEnd"/>
      <w:r>
        <w:t xml:space="preserve"> </w:t>
      </w:r>
      <w:proofErr w:type="spellStart"/>
      <w:r>
        <w:t>vadede</w:t>
      </w:r>
      <w:proofErr w:type="spellEnd"/>
      <w:r>
        <w:t xml:space="preserve"> </w:t>
      </w:r>
      <w:proofErr w:type="spellStart"/>
      <w:r>
        <w:t>daha</w:t>
      </w:r>
      <w:proofErr w:type="spellEnd"/>
      <w:r>
        <w:t xml:space="preserve"> iyi </w:t>
      </w:r>
      <w:proofErr w:type="spellStart"/>
      <w:r>
        <w:t>çözümler</w:t>
      </w:r>
      <w:proofErr w:type="spellEnd"/>
      <w:r>
        <w:t xml:space="preserve"> </w:t>
      </w:r>
      <w:proofErr w:type="spellStart"/>
      <w:r>
        <w:t>ürettiği</w:t>
      </w:r>
      <w:proofErr w:type="spellEnd"/>
      <w:r>
        <w:t xml:space="preserve"> </w:t>
      </w:r>
      <w:proofErr w:type="spellStart"/>
      <w:r>
        <w:t>görülmektedir</w:t>
      </w:r>
      <w:proofErr w:type="spellEnd"/>
      <w:r>
        <w:t xml:space="preserve">. Bu </w:t>
      </w:r>
      <w:proofErr w:type="spellStart"/>
      <w:r>
        <w:t>sonuçlar</w:t>
      </w:r>
      <w:proofErr w:type="spellEnd"/>
      <w:r>
        <w:t xml:space="preserve">, </w:t>
      </w:r>
      <w:proofErr w:type="spellStart"/>
      <w:r>
        <w:t>algoritmaların</w:t>
      </w:r>
      <w:proofErr w:type="spellEnd"/>
      <w:r>
        <w:t xml:space="preserve"> </w:t>
      </w:r>
      <w:proofErr w:type="spellStart"/>
      <w:r>
        <w:t>keşif</w:t>
      </w:r>
      <w:proofErr w:type="spellEnd"/>
      <w:r>
        <w:t xml:space="preserve"> </w:t>
      </w:r>
      <w:proofErr w:type="spellStart"/>
      <w:r>
        <w:t>ve</w:t>
      </w:r>
      <w:proofErr w:type="spellEnd"/>
      <w:r>
        <w:t xml:space="preserve"> </w:t>
      </w:r>
      <w:proofErr w:type="spellStart"/>
      <w:r>
        <w:t>sömürü</w:t>
      </w:r>
      <w:proofErr w:type="spellEnd"/>
      <w:r>
        <w:t xml:space="preserve"> </w:t>
      </w:r>
      <w:proofErr w:type="spellStart"/>
      <w:r>
        <w:t>dengelerinin</w:t>
      </w:r>
      <w:proofErr w:type="spellEnd"/>
      <w:r>
        <w:t xml:space="preserve"> </w:t>
      </w:r>
      <w:proofErr w:type="spellStart"/>
      <w:r>
        <w:t>farklı</w:t>
      </w:r>
      <w:proofErr w:type="spellEnd"/>
      <w:r>
        <w:t xml:space="preserve"> </w:t>
      </w:r>
      <w:proofErr w:type="spellStart"/>
      <w:r>
        <w:t>olduğunu</w:t>
      </w:r>
      <w:proofErr w:type="spellEnd"/>
      <w:r>
        <w:t xml:space="preserve"> </w:t>
      </w:r>
      <w:proofErr w:type="spellStart"/>
      <w:r>
        <w:t>ortaya</w:t>
      </w:r>
      <w:proofErr w:type="spellEnd"/>
      <w:r>
        <w:t xml:space="preserve"> </w:t>
      </w:r>
      <w:proofErr w:type="spellStart"/>
      <w:r>
        <w:t>koymaktadır</w:t>
      </w:r>
      <w:proofErr w:type="spellEnd"/>
      <w:r>
        <w:t>.</w:t>
      </w:r>
    </w:p>
    <w:p w14:paraId="597F24E7" w14:textId="38BC5D59" w:rsidR="00BA5B08" w:rsidRDefault="00BA5B08" w:rsidP="00BA5B08">
      <w:pPr>
        <w:pStyle w:val="Balk2"/>
      </w:pPr>
      <w:r>
        <w:t xml:space="preserve">9.3 Genel </w:t>
      </w:r>
      <w:proofErr w:type="spellStart"/>
      <w:r>
        <w:t>Karşılaştırma</w:t>
      </w:r>
      <w:proofErr w:type="spellEnd"/>
    </w:p>
    <w:p w14:paraId="7DB7993E" w14:textId="77777777" w:rsidR="00BA5B08" w:rsidRDefault="00BA5B08" w:rsidP="00BA5B08">
      <w:r>
        <w:t xml:space="preserve">Genel </w:t>
      </w:r>
      <w:proofErr w:type="spellStart"/>
      <w:r>
        <w:t>olarak</w:t>
      </w:r>
      <w:proofErr w:type="spellEnd"/>
      <w:r>
        <w:t xml:space="preserve"> </w:t>
      </w:r>
      <w:proofErr w:type="spellStart"/>
      <w:r>
        <w:t>değerlendirildiğinde</w:t>
      </w:r>
      <w:proofErr w:type="spellEnd"/>
      <w:r>
        <w:t xml:space="preserve">, GWO </w:t>
      </w:r>
      <w:proofErr w:type="spellStart"/>
      <w:r>
        <w:t>algoritması</w:t>
      </w:r>
      <w:proofErr w:type="spellEnd"/>
      <w:r>
        <w:t xml:space="preserve"> </w:t>
      </w:r>
      <w:proofErr w:type="spellStart"/>
      <w:r>
        <w:t>doğruluk</w:t>
      </w:r>
      <w:proofErr w:type="spellEnd"/>
      <w:r>
        <w:t xml:space="preserve"> </w:t>
      </w:r>
      <w:proofErr w:type="spellStart"/>
      <w:r>
        <w:t>ve</w:t>
      </w:r>
      <w:proofErr w:type="spellEnd"/>
      <w:r>
        <w:t xml:space="preserve"> </w:t>
      </w:r>
      <w:proofErr w:type="spellStart"/>
      <w:r>
        <w:t>en</w:t>
      </w:r>
      <w:proofErr w:type="spellEnd"/>
      <w:r>
        <w:t xml:space="preserve"> iyi </w:t>
      </w:r>
      <w:proofErr w:type="spellStart"/>
      <w:r>
        <w:t>çözüm</w:t>
      </w:r>
      <w:proofErr w:type="spellEnd"/>
      <w:r>
        <w:t xml:space="preserve"> </w:t>
      </w:r>
      <w:proofErr w:type="spellStart"/>
      <w:r>
        <w:t>elde</w:t>
      </w:r>
      <w:proofErr w:type="spellEnd"/>
      <w:r>
        <w:t xml:space="preserve"> </w:t>
      </w:r>
      <w:proofErr w:type="spellStart"/>
      <w:r>
        <w:t>etme</w:t>
      </w:r>
      <w:proofErr w:type="spellEnd"/>
      <w:r>
        <w:t xml:space="preserve"> </w:t>
      </w:r>
      <w:proofErr w:type="spellStart"/>
      <w:r>
        <w:t>açısından</w:t>
      </w:r>
      <w:proofErr w:type="spellEnd"/>
      <w:r>
        <w:t xml:space="preserve"> </w:t>
      </w:r>
      <w:proofErr w:type="spellStart"/>
      <w:r>
        <w:t>öne</w:t>
      </w:r>
      <w:proofErr w:type="spellEnd"/>
      <w:r>
        <w:t xml:space="preserve"> </w:t>
      </w:r>
      <w:proofErr w:type="spellStart"/>
      <w:r>
        <w:t>çıkarken</w:t>
      </w:r>
      <w:proofErr w:type="spellEnd"/>
      <w:r>
        <w:t xml:space="preserve">, Parrot Optimizer </w:t>
      </w:r>
      <w:proofErr w:type="spellStart"/>
      <w:r>
        <w:t>hesaplama</w:t>
      </w:r>
      <w:proofErr w:type="spellEnd"/>
      <w:r>
        <w:t xml:space="preserve"> </w:t>
      </w:r>
      <w:proofErr w:type="spellStart"/>
      <w:r>
        <w:t>süresi</w:t>
      </w:r>
      <w:proofErr w:type="spellEnd"/>
      <w:r>
        <w:t xml:space="preserve"> </w:t>
      </w:r>
      <w:proofErr w:type="spellStart"/>
      <w:r>
        <w:t>ve</w:t>
      </w:r>
      <w:proofErr w:type="spellEnd"/>
      <w:r>
        <w:t xml:space="preserve"> </w:t>
      </w:r>
      <w:proofErr w:type="spellStart"/>
      <w:r>
        <w:t>istikrarlı</w:t>
      </w:r>
      <w:proofErr w:type="spellEnd"/>
      <w:r>
        <w:t xml:space="preserve"> </w:t>
      </w:r>
      <w:proofErr w:type="spellStart"/>
      <w:r>
        <w:t>sonuç</w:t>
      </w:r>
      <w:proofErr w:type="spellEnd"/>
      <w:r>
        <w:t xml:space="preserve"> </w:t>
      </w:r>
      <w:proofErr w:type="spellStart"/>
      <w:r>
        <w:t>üretme</w:t>
      </w:r>
      <w:proofErr w:type="spellEnd"/>
      <w:r>
        <w:t xml:space="preserve"> </w:t>
      </w:r>
      <w:proofErr w:type="spellStart"/>
      <w:r>
        <w:t>bakımından</w:t>
      </w:r>
      <w:proofErr w:type="spellEnd"/>
      <w:r>
        <w:t xml:space="preserve"> </w:t>
      </w:r>
      <w:proofErr w:type="spellStart"/>
      <w:r>
        <w:t>avantaj</w:t>
      </w:r>
      <w:proofErr w:type="spellEnd"/>
      <w:r>
        <w:t xml:space="preserve"> </w:t>
      </w:r>
      <w:proofErr w:type="spellStart"/>
      <w:r>
        <w:t>sağlamaktadır</w:t>
      </w:r>
      <w:proofErr w:type="spellEnd"/>
      <w:r>
        <w:t>.</w:t>
      </w:r>
      <w:r>
        <w:br/>
      </w:r>
      <w:r>
        <w:br/>
        <w:t xml:space="preserve">Bu </w:t>
      </w:r>
      <w:proofErr w:type="spellStart"/>
      <w:r>
        <w:t>nedenle</w:t>
      </w:r>
      <w:proofErr w:type="spellEnd"/>
      <w:r>
        <w:t xml:space="preserve"> problem </w:t>
      </w:r>
      <w:proofErr w:type="spellStart"/>
      <w:r>
        <w:t>yapısına</w:t>
      </w:r>
      <w:proofErr w:type="spellEnd"/>
      <w:r>
        <w:t xml:space="preserve"> </w:t>
      </w:r>
      <w:proofErr w:type="spellStart"/>
      <w:r>
        <w:t>bağlı</w:t>
      </w:r>
      <w:proofErr w:type="spellEnd"/>
      <w:r>
        <w:t xml:space="preserve"> </w:t>
      </w:r>
      <w:proofErr w:type="spellStart"/>
      <w:r>
        <w:t>olarak</w:t>
      </w:r>
      <w:proofErr w:type="spellEnd"/>
      <w:r>
        <w:t xml:space="preserve"> </w:t>
      </w:r>
      <w:proofErr w:type="spellStart"/>
      <w:r>
        <w:t>algoritma</w:t>
      </w:r>
      <w:proofErr w:type="spellEnd"/>
      <w:r>
        <w:t xml:space="preserve"> </w:t>
      </w:r>
      <w:proofErr w:type="spellStart"/>
      <w:r>
        <w:t>seçiminin</w:t>
      </w:r>
      <w:proofErr w:type="spellEnd"/>
      <w:r>
        <w:t xml:space="preserve"> </w:t>
      </w:r>
      <w:proofErr w:type="spellStart"/>
      <w:r>
        <w:t>önemli</w:t>
      </w:r>
      <w:proofErr w:type="spellEnd"/>
      <w:r>
        <w:t xml:space="preserve"> </w:t>
      </w:r>
      <w:proofErr w:type="spellStart"/>
      <w:r>
        <w:t>olduğu</w:t>
      </w:r>
      <w:proofErr w:type="spellEnd"/>
      <w:r>
        <w:t xml:space="preserve"> </w:t>
      </w:r>
      <w:proofErr w:type="spellStart"/>
      <w:r>
        <w:t>ve</w:t>
      </w:r>
      <w:proofErr w:type="spellEnd"/>
      <w:r>
        <w:t xml:space="preserve"> </w:t>
      </w:r>
      <w:proofErr w:type="spellStart"/>
      <w:r>
        <w:t>tek</w:t>
      </w:r>
      <w:proofErr w:type="spellEnd"/>
      <w:r>
        <w:t xml:space="preserve"> </w:t>
      </w:r>
      <w:proofErr w:type="spellStart"/>
      <w:r>
        <w:t>bir</w:t>
      </w:r>
      <w:proofErr w:type="spellEnd"/>
      <w:r>
        <w:t xml:space="preserve"> </w:t>
      </w:r>
      <w:proofErr w:type="spellStart"/>
      <w:r>
        <w:t>algoritmanın</w:t>
      </w:r>
      <w:proofErr w:type="spellEnd"/>
      <w:r>
        <w:t xml:space="preserve"> </w:t>
      </w:r>
      <w:proofErr w:type="spellStart"/>
      <w:r>
        <w:t>tüm</w:t>
      </w:r>
      <w:proofErr w:type="spellEnd"/>
      <w:r>
        <w:t xml:space="preserve"> </w:t>
      </w:r>
      <w:proofErr w:type="spellStart"/>
      <w:r>
        <w:t>problemler</w:t>
      </w:r>
      <w:proofErr w:type="spellEnd"/>
      <w:r>
        <w:t xml:space="preserve"> </w:t>
      </w:r>
      <w:proofErr w:type="spellStart"/>
      <w:r>
        <w:t>için</w:t>
      </w:r>
      <w:proofErr w:type="spellEnd"/>
      <w:r>
        <w:t xml:space="preserve"> </w:t>
      </w:r>
      <w:proofErr w:type="spellStart"/>
      <w:r>
        <w:t>üstün</w:t>
      </w:r>
      <w:proofErr w:type="spellEnd"/>
      <w:r>
        <w:t xml:space="preserve"> </w:t>
      </w:r>
      <w:proofErr w:type="spellStart"/>
      <w:r>
        <w:t>olmasının</w:t>
      </w:r>
      <w:proofErr w:type="spellEnd"/>
      <w:r>
        <w:t xml:space="preserve"> </w:t>
      </w:r>
      <w:proofErr w:type="spellStart"/>
      <w:r>
        <w:t>beklenmemesi</w:t>
      </w:r>
      <w:proofErr w:type="spellEnd"/>
      <w:r>
        <w:t xml:space="preserve"> </w:t>
      </w:r>
      <w:proofErr w:type="spellStart"/>
      <w:r>
        <w:t>gerektiği</w:t>
      </w:r>
      <w:proofErr w:type="spellEnd"/>
      <w:r>
        <w:t xml:space="preserve"> </w:t>
      </w:r>
      <w:proofErr w:type="spellStart"/>
      <w:r>
        <w:t>sonucuna</w:t>
      </w:r>
      <w:proofErr w:type="spellEnd"/>
      <w:r>
        <w:t xml:space="preserve"> </w:t>
      </w:r>
      <w:proofErr w:type="spellStart"/>
      <w:r>
        <w:t>varılmıştır</w:t>
      </w:r>
      <w:proofErr w:type="spellEnd"/>
      <w:r>
        <w:t>.</w:t>
      </w:r>
    </w:p>
    <w:p w14:paraId="02E766D7" w14:textId="77777777" w:rsidR="00BA5B08" w:rsidRDefault="00BA5B08"/>
    <w:sectPr w:rsidR="00BA5B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77316210">
    <w:abstractNumId w:val="8"/>
  </w:num>
  <w:num w:numId="2" w16cid:durableId="906064800">
    <w:abstractNumId w:val="6"/>
  </w:num>
  <w:num w:numId="3" w16cid:durableId="996149202">
    <w:abstractNumId w:val="5"/>
  </w:num>
  <w:num w:numId="4" w16cid:durableId="1913463078">
    <w:abstractNumId w:val="4"/>
  </w:num>
  <w:num w:numId="5" w16cid:durableId="1990941840">
    <w:abstractNumId w:val="7"/>
  </w:num>
  <w:num w:numId="6" w16cid:durableId="1138256997">
    <w:abstractNumId w:val="3"/>
  </w:num>
  <w:num w:numId="7" w16cid:durableId="977567254">
    <w:abstractNumId w:val="2"/>
  </w:num>
  <w:num w:numId="8" w16cid:durableId="405297976">
    <w:abstractNumId w:val="1"/>
  </w:num>
  <w:num w:numId="9" w16cid:durableId="35149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A4D"/>
    <w:rsid w:val="001F2962"/>
    <w:rsid w:val="0029639D"/>
    <w:rsid w:val="00326F90"/>
    <w:rsid w:val="00687F00"/>
    <w:rsid w:val="006E5D26"/>
    <w:rsid w:val="009E7FFC"/>
    <w:rsid w:val="00AA1D8D"/>
    <w:rsid w:val="00B130E4"/>
    <w:rsid w:val="00B47730"/>
    <w:rsid w:val="00BA5B08"/>
    <w:rsid w:val="00BA5F19"/>
    <w:rsid w:val="00BB3EF3"/>
    <w:rsid w:val="00BB51C4"/>
    <w:rsid w:val="00CB0664"/>
    <w:rsid w:val="00E70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B7823"/>
  <w14:defaultImageDpi w14:val="300"/>
  <w15:docId w15:val="{9A0AEF31-EA3F-F948-88D8-ACDD09A7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Veli YILMAZ</cp:lastModifiedBy>
  <cp:revision>3</cp:revision>
  <dcterms:created xsi:type="dcterms:W3CDTF">2026-01-14T19:41:00Z</dcterms:created>
  <dcterms:modified xsi:type="dcterms:W3CDTF">2026-01-14T19:42:00Z</dcterms:modified>
  <cp:category/>
</cp:coreProperties>
</file>